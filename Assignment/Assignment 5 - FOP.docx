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D011F2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D011F2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</w:r>
      <w:r>
        <w:t>4. Magic square of a matrix</w:t>
      </w:r>
      <w:r>
        <w:br/>
      </w:r>
    </w:p>
    <w:p w14:paraId="4C76DA86" w14:textId="77777777" w:rsidR="00403E67" w:rsidRDefault="00D011F2">
      <w:pPr>
        <w:pStyle w:val="Heading2"/>
      </w:pPr>
      <w:r>
        <w:t>OBJECTIVE:</w:t>
      </w:r>
    </w:p>
    <w:p w14:paraId="06AA1BA7" w14:textId="77777777" w:rsidR="00403E67" w:rsidRDefault="00D011F2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D011F2">
      <w:pPr>
        <w:pStyle w:val="Heading2"/>
      </w:pPr>
      <w:r>
        <w:t>THEORY:</w:t>
      </w:r>
    </w:p>
    <w:p w14:paraId="07C46369" w14:textId="7301CA49" w:rsidR="00403E67" w:rsidRDefault="00D011F2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233E824E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1. Addition of Two Matrices:</w:t>
      </w:r>
    </w:p>
    <w:p w14:paraId="3019A8D4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Matrix addition is performed by adding corresponding elements of two matrices of the same order.</w:t>
      </w:r>
    </w:p>
    <w:p w14:paraId="636E9339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Example:</w:t>
      </w:r>
    </w:p>
    <w:p w14:paraId="2412D31E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lastRenderedPageBreak/>
        <w:t>Matrix A:</w:t>
      </w:r>
      <w:r w:rsidRPr="00E33A28">
        <w:rPr>
          <w:b/>
          <w:bCs/>
          <w:color w:val="000000" w:themeColor="text1"/>
          <w:lang w:val="en-IN"/>
        </w:rPr>
        <w:br/>
        <w:t>1 2</w:t>
      </w:r>
      <w:r w:rsidRPr="00E33A28">
        <w:rPr>
          <w:b/>
          <w:bCs/>
          <w:color w:val="000000" w:themeColor="text1"/>
          <w:lang w:val="en-IN"/>
        </w:rPr>
        <w:br/>
        <w:t>3 4</w:t>
      </w:r>
    </w:p>
    <w:p w14:paraId="0139DE79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Matrix B:</w:t>
      </w:r>
      <w:r w:rsidRPr="00E33A28">
        <w:rPr>
          <w:b/>
          <w:bCs/>
          <w:color w:val="000000" w:themeColor="text1"/>
          <w:lang w:val="en-IN"/>
        </w:rPr>
        <w:br/>
        <w:t>5 6</w:t>
      </w:r>
      <w:r w:rsidRPr="00E33A28">
        <w:rPr>
          <w:b/>
          <w:bCs/>
          <w:color w:val="000000" w:themeColor="text1"/>
          <w:lang w:val="en-IN"/>
        </w:rPr>
        <w:br/>
        <w:t>7 8</w:t>
      </w:r>
    </w:p>
    <w:p w14:paraId="241880C1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Result (A + B):</w:t>
      </w:r>
      <w:r w:rsidRPr="00E33A28">
        <w:rPr>
          <w:b/>
          <w:bCs/>
          <w:color w:val="000000" w:themeColor="text1"/>
          <w:lang w:val="en-IN"/>
        </w:rPr>
        <w:br/>
        <w:t>6 8</w:t>
      </w:r>
      <w:r w:rsidRPr="00E33A28">
        <w:rPr>
          <w:b/>
          <w:bCs/>
          <w:color w:val="000000" w:themeColor="text1"/>
          <w:lang w:val="en-IN"/>
        </w:rPr>
        <w:br/>
        <w:t>10 12</w:t>
      </w:r>
    </w:p>
    <w:p w14:paraId="5B1039D0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pict w14:anchorId="523F96AE">
          <v:rect id="_x0000_i1043" style="width:0;height:1.5pt" o:hralign="center" o:hrstd="t" o:hr="t" fillcolor="#a0a0a0" stroked="f"/>
        </w:pict>
      </w:r>
    </w:p>
    <w:p w14:paraId="1886D3C4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2. Saddle Point of a Matrix:</w:t>
      </w:r>
    </w:p>
    <w:p w14:paraId="0776D748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A saddle point is an element that is minimum in its row and maximum in its column.</w:t>
      </w:r>
    </w:p>
    <w:p w14:paraId="752D86CC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Example:</w:t>
      </w:r>
    </w:p>
    <w:p w14:paraId="6E992F4D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Matrix:</w:t>
      </w:r>
      <w:r w:rsidRPr="00E33A28">
        <w:rPr>
          <w:b/>
          <w:bCs/>
          <w:color w:val="000000" w:themeColor="text1"/>
          <w:lang w:val="en-IN"/>
        </w:rPr>
        <w:br/>
        <w:t>1 2 3</w:t>
      </w:r>
      <w:r w:rsidRPr="00E33A28">
        <w:rPr>
          <w:b/>
          <w:bCs/>
          <w:color w:val="000000" w:themeColor="text1"/>
          <w:lang w:val="en-IN"/>
        </w:rPr>
        <w:br/>
        <w:t>4 5 6</w:t>
      </w:r>
      <w:r w:rsidRPr="00E33A28">
        <w:rPr>
          <w:b/>
          <w:bCs/>
          <w:color w:val="000000" w:themeColor="text1"/>
          <w:lang w:val="en-IN"/>
        </w:rPr>
        <w:br/>
        <w:t>7 8 9</w:t>
      </w:r>
    </w:p>
    <w:p w14:paraId="05B88C18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Here, 7 is a saddle point (minimum in its row and maximum in its column).</w:t>
      </w:r>
    </w:p>
    <w:p w14:paraId="13E33695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pict w14:anchorId="6C847C22">
          <v:rect id="_x0000_i1044" style="width:0;height:1.5pt" o:hralign="center" o:hrstd="t" o:hr="t" fillcolor="#a0a0a0" stroked="f"/>
        </w:pict>
      </w:r>
    </w:p>
    <w:p w14:paraId="0EB1BF02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3. Inverse of a Matrix:</w:t>
      </w:r>
    </w:p>
    <w:p w14:paraId="53F97123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The inverse of a matrix exists only if:</w:t>
      </w:r>
    </w:p>
    <w:p w14:paraId="23763B83" w14:textId="77777777" w:rsidR="00E33A28" w:rsidRPr="00E33A28" w:rsidRDefault="00E33A28" w:rsidP="00E33A28">
      <w:pPr>
        <w:numPr>
          <w:ilvl w:val="0"/>
          <w:numId w:val="10"/>
        </w:num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 xml:space="preserve">The matrix is square </w:t>
      </w:r>
    </w:p>
    <w:p w14:paraId="09D5C45E" w14:textId="77777777" w:rsidR="00E33A28" w:rsidRPr="00E33A28" w:rsidRDefault="00E33A28" w:rsidP="00E33A28">
      <w:pPr>
        <w:numPr>
          <w:ilvl w:val="0"/>
          <w:numId w:val="10"/>
        </w:num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 xml:space="preserve">Determinant ≠ 0 </w:t>
      </w:r>
    </w:p>
    <w:p w14:paraId="68DB1154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For a 2×2 matrix:</w:t>
      </w:r>
    </w:p>
    <w:p w14:paraId="3734B2C9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Matrix A:</w:t>
      </w:r>
      <w:r w:rsidRPr="00E33A28">
        <w:rPr>
          <w:b/>
          <w:bCs/>
          <w:color w:val="000000" w:themeColor="text1"/>
          <w:lang w:val="en-IN"/>
        </w:rPr>
        <w:br/>
        <w:t>a b</w:t>
      </w:r>
      <w:r w:rsidRPr="00E33A28">
        <w:rPr>
          <w:b/>
          <w:bCs/>
          <w:color w:val="000000" w:themeColor="text1"/>
          <w:lang w:val="en-IN"/>
        </w:rPr>
        <w:br/>
        <w:t>c d</w:t>
      </w:r>
    </w:p>
    <w:p w14:paraId="7BBB98BD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 xml:space="preserve">Inverse = (1 / (ad − </w:t>
      </w:r>
      <w:proofErr w:type="spellStart"/>
      <w:r w:rsidRPr="00E33A28">
        <w:rPr>
          <w:b/>
          <w:bCs/>
          <w:color w:val="000000" w:themeColor="text1"/>
          <w:lang w:val="en-IN"/>
        </w:rPr>
        <w:t>bc</w:t>
      </w:r>
      <w:proofErr w:type="spellEnd"/>
      <w:r w:rsidRPr="00E33A28">
        <w:rPr>
          <w:b/>
          <w:bCs/>
          <w:color w:val="000000" w:themeColor="text1"/>
          <w:lang w:val="en-IN"/>
        </w:rPr>
        <w:t>)) ×</w:t>
      </w:r>
      <w:r w:rsidRPr="00E33A28">
        <w:rPr>
          <w:b/>
          <w:bCs/>
          <w:color w:val="000000" w:themeColor="text1"/>
          <w:lang w:val="en-IN"/>
        </w:rPr>
        <w:br/>
        <w:t>d -b</w:t>
      </w:r>
      <w:r w:rsidRPr="00E33A28">
        <w:rPr>
          <w:b/>
          <w:bCs/>
          <w:color w:val="000000" w:themeColor="text1"/>
          <w:lang w:val="en-IN"/>
        </w:rPr>
        <w:br/>
        <w:t>-c a</w:t>
      </w:r>
    </w:p>
    <w:p w14:paraId="66DF950D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Example:</w:t>
      </w:r>
    </w:p>
    <w:p w14:paraId="2A660072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lastRenderedPageBreak/>
        <w:t>Matrix:</w:t>
      </w:r>
      <w:r w:rsidRPr="00E33A28">
        <w:rPr>
          <w:b/>
          <w:bCs/>
          <w:color w:val="000000" w:themeColor="text1"/>
          <w:lang w:val="en-IN"/>
        </w:rPr>
        <w:br/>
        <w:t>4 7</w:t>
      </w:r>
      <w:r w:rsidRPr="00E33A28">
        <w:rPr>
          <w:b/>
          <w:bCs/>
          <w:color w:val="000000" w:themeColor="text1"/>
          <w:lang w:val="en-IN"/>
        </w:rPr>
        <w:br/>
        <w:t>2 6</w:t>
      </w:r>
    </w:p>
    <w:p w14:paraId="262BDE65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Determinant = (4×6 − 7×2) = 10</w:t>
      </w:r>
    </w:p>
    <w:p w14:paraId="7BFF9F61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Inverse:</w:t>
      </w:r>
      <w:r w:rsidRPr="00E33A28">
        <w:rPr>
          <w:b/>
          <w:bCs/>
          <w:color w:val="000000" w:themeColor="text1"/>
          <w:lang w:val="en-IN"/>
        </w:rPr>
        <w:br/>
        <w:t>0.6 -0.7</w:t>
      </w:r>
      <w:r w:rsidRPr="00E33A28">
        <w:rPr>
          <w:b/>
          <w:bCs/>
          <w:color w:val="000000" w:themeColor="text1"/>
          <w:lang w:val="en-IN"/>
        </w:rPr>
        <w:br/>
        <w:t>-0.2 0.4</w:t>
      </w:r>
    </w:p>
    <w:p w14:paraId="18925283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pict w14:anchorId="319B05E9">
          <v:rect id="_x0000_i1045" style="width:0;height:1.5pt" o:hralign="center" o:hrstd="t" o:hr="t" fillcolor="#a0a0a0" stroked="f"/>
        </w:pict>
      </w:r>
    </w:p>
    <w:p w14:paraId="4074323F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4. Magic Square:</w:t>
      </w:r>
    </w:p>
    <w:p w14:paraId="44B87FBE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 xml:space="preserve">A magic square is a square matrix where the sum of all rows, columns, and diagonals </w:t>
      </w:r>
      <w:proofErr w:type="gramStart"/>
      <w:r w:rsidRPr="00E33A28">
        <w:rPr>
          <w:b/>
          <w:bCs/>
          <w:color w:val="000000" w:themeColor="text1"/>
          <w:lang w:val="en-IN"/>
        </w:rPr>
        <w:t>are</w:t>
      </w:r>
      <w:proofErr w:type="gramEnd"/>
      <w:r w:rsidRPr="00E33A28">
        <w:rPr>
          <w:b/>
          <w:bCs/>
          <w:color w:val="000000" w:themeColor="text1"/>
          <w:lang w:val="en-IN"/>
        </w:rPr>
        <w:t xml:space="preserve"> equal.</w:t>
      </w:r>
    </w:p>
    <w:p w14:paraId="7509623A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Example:</w:t>
      </w:r>
    </w:p>
    <w:p w14:paraId="040A52D8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8 1 6</w:t>
      </w:r>
      <w:r w:rsidRPr="00E33A28">
        <w:rPr>
          <w:b/>
          <w:bCs/>
          <w:color w:val="000000" w:themeColor="text1"/>
          <w:lang w:val="en-IN"/>
        </w:rPr>
        <w:br/>
        <w:t>3 5 7</w:t>
      </w:r>
      <w:r w:rsidRPr="00E33A28">
        <w:rPr>
          <w:b/>
          <w:bCs/>
          <w:color w:val="000000" w:themeColor="text1"/>
          <w:lang w:val="en-IN"/>
        </w:rPr>
        <w:br/>
        <w:t>4 9 2</w:t>
      </w:r>
    </w:p>
    <w:p w14:paraId="1B18E10B" w14:textId="77777777" w:rsidR="00E33A28" w:rsidRPr="00E33A28" w:rsidRDefault="00E33A28" w:rsidP="00E33A28">
      <w:pPr>
        <w:rPr>
          <w:b/>
          <w:bCs/>
          <w:color w:val="000000" w:themeColor="text1"/>
          <w:lang w:val="en-IN"/>
        </w:rPr>
      </w:pPr>
      <w:r w:rsidRPr="00E33A28">
        <w:rPr>
          <w:b/>
          <w:bCs/>
          <w:color w:val="000000" w:themeColor="text1"/>
          <w:lang w:val="en-IN"/>
        </w:rPr>
        <w:t>All rows, columns, diagonals sum = 15 → Magic Square</w:t>
      </w:r>
    </w:p>
    <w:p w14:paraId="6670BAFF" w14:textId="77777777" w:rsidR="00E33A28" w:rsidRPr="005B30AB" w:rsidRDefault="00E33A28">
      <w:pPr>
        <w:rPr>
          <w:b/>
          <w:bCs/>
          <w:color w:val="FF0000"/>
        </w:rPr>
      </w:pPr>
    </w:p>
    <w:p w14:paraId="14266905" w14:textId="77777777" w:rsidR="00403E67" w:rsidRDefault="00D011F2">
      <w:pPr>
        <w:pStyle w:val="Heading2"/>
      </w:pPr>
      <w:r>
        <w:t>PLATFORM:</w:t>
      </w:r>
    </w:p>
    <w:p w14:paraId="2097AF4C" w14:textId="77777777" w:rsidR="00403E67" w:rsidRDefault="00D011F2">
      <w:r>
        <w:t>Linux</w:t>
      </w:r>
    </w:p>
    <w:p w14:paraId="762CBF36" w14:textId="77777777" w:rsidR="00403E67" w:rsidRDefault="00D011F2">
      <w:pPr>
        <w:pStyle w:val="Heading2"/>
      </w:pPr>
      <w:r>
        <w:t>ALGORITHM:</w:t>
      </w:r>
    </w:p>
    <w:p w14:paraId="2DB07B32" w14:textId="77777777" w:rsidR="00403E67" w:rsidRDefault="00D011F2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D011F2">
      <w:pPr>
        <w:pStyle w:val="Heading2"/>
      </w:pPr>
      <w:r>
        <w:t>C PROGRAM:</w:t>
      </w:r>
      <w:r w:rsidR="005B30AB">
        <w:t xml:space="preserve"> (Type C Program)</w:t>
      </w:r>
    </w:p>
    <w:p w14:paraId="36726BC5" w14:textId="77777777" w:rsidR="00E33A28" w:rsidRDefault="00D011F2" w:rsidP="00E33A28">
      <w:r>
        <w:br/>
      </w:r>
      <w:r w:rsidR="00E33A28">
        <w:t>#include &lt;</w:t>
      </w:r>
      <w:proofErr w:type="spellStart"/>
      <w:r w:rsidR="00E33A28">
        <w:t>stdio.h</w:t>
      </w:r>
      <w:proofErr w:type="spellEnd"/>
      <w:r w:rsidR="00E33A28">
        <w:t>&gt;</w:t>
      </w:r>
    </w:p>
    <w:p w14:paraId="5E9D4406" w14:textId="77777777" w:rsidR="00E33A28" w:rsidRDefault="00E33A28" w:rsidP="00E33A28"/>
    <w:p w14:paraId="524783C1" w14:textId="77777777" w:rsidR="00E33A28" w:rsidRDefault="00E33A28" w:rsidP="00E33A28">
      <w:r>
        <w:lastRenderedPageBreak/>
        <w:t>#define MAX 10</w:t>
      </w:r>
    </w:p>
    <w:p w14:paraId="1C965A55" w14:textId="77777777" w:rsidR="00E33A28" w:rsidRDefault="00E33A28" w:rsidP="00E33A28"/>
    <w:p w14:paraId="4F1432D7" w14:textId="77777777" w:rsidR="00E33A28" w:rsidRDefault="00E33A28" w:rsidP="00E33A28">
      <w:r>
        <w:t>// Function to add matrices</w:t>
      </w:r>
    </w:p>
    <w:p w14:paraId="54EF3247" w14:textId="77777777" w:rsidR="00E33A28" w:rsidRDefault="00E33A28" w:rsidP="00E33A28">
      <w:r>
        <w:t xml:space="preserve">void </w:t>
      </w:r>
      <w:proofErr w:type="gramStart"/>
      <w:r>
        <w:t>add(</w:t>
      </w:r>
      <w:proofErr w:type="gramEnd"/>
      <w:r>
        <w:t>int A[MAX][MAX], int B[MAX][MAX], int n) {</w:t>
      </w:r>
    </w:p>
    <w:p w14:paraId="7768B544" w14:textId="77777777" w:rsidR="00E33A28" w:rsidRDefault="00E33A28" w:rsidP="00E33A28">
      <w:r>
        <w:t xml:space="preserve">    int C[MAX][MAX</w:t>
      </w:r>
      <w:proofErr w:type="gramStart"/>
      <w:r>
        <w:t>];</w:t>
      </w:r>
      <w:proofErr w:type="gramEnd"/>
    </w:p>
    <w:p w14:paraId="06FEEBFD" w14:textId="77777777" w:rsidR="00E33A28" w:rsidRDefault="00E33A28" w:rsidP="00E33A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Addition:\n"</w:t>
      </w:r>
      <w:proofErr w:type="gramStart"/>
      <w:r>
        <w:t>);</w:t>
      </w:r>
      <w:proofErr w:type="gramEnd"/>
    </w:p>
    <w:p w14:paraId="7CB00D2B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08F616AC" w14:textId="77777777" w:rsidR="00E33A28" w:rsidRDefault="00E33A28" w:rsidP="00E33A2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 {</w:t>
      </w:r>
    </w:p>
    <w:p w14:paraId="63D07543" w14:textId="77777777" w:rsidR="00E33A28" w:rsidRDefault="00E33A28" w:rsidP="00E33A28">
      <w:r>
        <w:t xml:space="preserve">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4F2F6EB2" w14:textId="77777777" w:rsidR="00E33A28" w:rsidRDefault="00E33A28" w:rsidP="00E33A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69B676F5" w14:textId="77777777" w:rsidR="00E33A28" w:rsidRDefault="00E33A28" w:rsidP="00E33A28">
      <w:r>
        <w:t xml:space="preserve">        }</w:t>
      </w:r>
    </w:p>
    <w:p w14:paraId="17FE7C1C" w14:textId="77777777" w:rsidR="00E33A28" w:rsidRDefault="00E33A28" w:rsidP="00E33A28"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8EBEF41" w14:textId="77777777" w:rsidR="00E33A28" w:rsidRDefault="00E33A28" w:rsidP="00E33A28">
      <w:r>
        <w:t xml:space="preserve">    }</w:t>
      </w:r>
    </w:p>
    <w:p w14:paraId="2E46431E" w14:textId="77777777" w:rsidR="00E33A28" w:rsidRDefault="00E33A28" w:rsidP="00E33A28">
      <w:r>
        <w:t>}</w:t>
      </w:r>
    </w:p>
    <w:p w14:paraId="588999B5" w14:textId="77777777" w:rsidR="00E33A28" w:rsidRDefault="00E33A28" w:rsidP="00E33A28"/>
    <w:p w14:paraId="31DA9D5B" w14:textId="77777777" w:rsidR="00E33A28" w:rsidRDefault="00E33A28" w:rsidP="00E33A28">
      <w:r>
        <w:t>// Function to find saddle point</w:t>
      </w:r>
    </w:p>
    <w:p w14:paraId="2AD3756A" w14:textId="77777777" w:rsidR="00E33A28" w:rsidRDefault="00E33A28" w:rsidP="00E33A28">
      <w:r>
        <w:t xml:space="preserve">void </w:t>
      </w:r>
      <w:proofErr w:type="gramStart"/>
      <w:r>
        <w:t>saddle(</w:t>
      </w:r>
      <w:proofErr w:type="gramEnd"/>
      <w:r>
        <w:t>int A[MAX][MAX], int n) {</w:t>
      </w:r>
    </w:p>
    <w:p w14:paraId="0D4C36AE" w14:textId="77777777" w:rsidR="00E33A28" w:rsidRDefault="00E33A28" w:rsidP="00E33A28">
      <w:r>
        <w:t xml:space="preserve">    int found = </w:t>
      </w:r>
      <w:proofErr w:type="gramStart"/>
      <w:r>
        <w:t>0;</w:t>
      </w:r>
      <w:proofErr w:type="gramEnd"/>
    </w:p>
    <w:p w14:paraId="3FDA7C84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3BE79C7C" w14:textId="77777777" w:rsidR="00E33A28" w:rsidRDefault="00E33A28" w:rsidP="00E33A28">
      <w:r>
        <w:t xml:space="preserve">        int min = A[</w:t>
      </w:r>
      <w:proofErr w:type="spellStart"/>
      <w:r>
        <w:t>i</w:t>
      </w:r>
      <w:proofErr w:type="spellEnd"/>
      <w:r>
        <w:t xml:space="preserve">][0], col = </w:t>
      </w:r>
      <w:proofErr w:type="gramStart"/>
      <w:r>
        <w:t>0;</w:t>
      </w:r>
      <w:proofErr w:type="gramEnd"/>
    </w:p>
    <w:p w14:paraId="3F6B144B" w14:textId="77777777" w:rsidR="00E33A28" w:rsidRDefault="00E33A28" w:rsidP="00E33A2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 {</w:t>
      </w:r>
    </w:p>
    <w:p w14:paraId="09F65385" w14:textId="77777777" w:rsidR="00E33A28" w:rsidRDefault="00E33A28" w:rsidP="00E33A28">
      <w:r>
        <w:t xml:space="preserve">            if(A[</w:t>
      </w:r>
      <w:proofErr w:type="spellStart"/>
      <w:r>
        <w:t>i</w:t>
      </w:r>
      <w:proofErr w:type="spellEnd"/>
      <w:r>
        <w:t>][j] &lt; min) {</w:t>
      </w:r>
    </w:p>
    <w:p w14:paraId="49EED9BA" w14:textId="77777777" w:rsidR="00E33A28" w:rsidRDefault="00E33A28" w:rsidP="00E33A28">
      <w:r>
        <w:t xml:space="preserve">                min = 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6B238830" w14:textId="77777777" w:rsidR="00E33A28" w:rsidRDefault="00E33A28" w:rsidP="00E33A28">
      <w:r>
        <w:t xml:space="preserve">                col = </w:t>
      </w:r>
      <w:proofErr w:type="gramStart"/>
      <w:r>
        <w:t>j;</w:t>
      </w:r>
      <w:proofErr w:type="gramEnd"/>
    </w:p>
    <w:p w14:paraId="4D2C8E8D" w14:textId="77777777" w:rsidR="00E33A28" w:rsidRDefault="00E33A28" w:rsidP="00E33A28">
      <w:r>
        <w:t xml:space="preserve">            }</w:t>
      </w:r>
    </w:p>
    <w:p w14:paraId="41658D77" w14:textId="77777777" w:rsidR="00E33A28" w:rsidRDefault="00E33A28" w:rsidP="00E33A28">
      <w:r>
        <w:t xml:space="preserve">        }</w:t>
      </w:r>
    </w:p>
    <w:p w14:paraId="6FF0EAB0" w14:textId="77777777" w:rsidR="00E33A28" w:rsidRDefault="00E33A28" w:rsidP="00E33A28"/>
    <w:p w14:paraId="086867B0" w14:textId="77777777" w:rsidR="00E33A28" w:rsidRDefault="00E33A28" w:rsidP="00E33A28">
      <w:r>
        <w:t xml:space="preserve">        int </w:t>
      </w:r>
      <w:proofErr w:type="gramStart"/>
      <w:r>
        <w:t>k;</w:t>
      </w:r>
      <w:proofErr w:type="gramEnd"/>
    </w:p>
    <w:p w14:paraId="285E8742" w14:textId="77777777" w:rsidR="00E33A28" w:rsidRDefault="00E33A28" w:rsidP="00E33A28">
      <w:r>
        <w:t xml:space="preserve">        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n;k</w:t>
      </w:r>
      <w:proofErr w:type="spellEnd"/>
      <w:proofErr w:type="gramEnd"/>
      <w:r>
        <w:t>++) {</w:t>
      </w:r>
    </w:p>
    <w:p w14:paraId="4D77AAEB" w14:textId="77777777" w:rsidR="00E33A28" w:rsidRDefault="00E33A28" w:rsidP="00E33A28">
      <w:r>
        <w:t xml:space="preserve">            if(A[k][col] &gt; min)</w:t>
      </w:r>
    </w:p>
    <w:p w14:paraId="02E4DF34" w14:textId="77777777" w:rsidR="00E33A28" w:rsidRDefault="00E33A28" w:rsidP="00E33A28">
      <w:r>
        <w:t xml:space="preserve">                </w:t>
      </w:r>
      <w:proofErr w:type="gramStart"/>
      <w:r>
        <w:t>break;</w:t>
      </w:r>
      <w:proofErr w:type="gramEnd"/>
    </w:p>
    <w:p w14:paraId="21537B99" w14:textId="77777777" w:rsidR="00E33A28" w:rsidRDefault="00E33A28" w:rsidP="00E33A28">
      <w:r>
        <w:t xml:space="preserve">        }</w:t>
      </w:r>
    </w:p>
    <w:p w14:paraId="1AB96EC9" w14:textId="77777777" w:rsidR="00E33A28" w:rsidRDefault="00E33A28" w:rsidP="00E33A28"/>
    <w:p w14:paraId="56DBC319" w14:textId="77777777" w:rsidR="00E33A28" w:rsidRDefault="00E33A28" w:rsidP="00E33A28">
      <w:r>
        <w:t xml:space="preserve">        </w:t>
      </w:r>
      <w:proofErr w:type="gramStart"/>
      <w:r>
        <w:t>if(</w:t>
      </w:r>
      <w:proofErr w:type="gramEnd"/>
      <w:r>
        <w:t>k == n) {</w:t>
      </w:r>
    </w:p>
    <w:p w14:paraId="47D88B1F" w14:textId="77777777" w:rsidR="00E33A28" w:rsidRDefault="00E33A28" w:rsidP="00E33A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nSaddle</w:t>
      </w:r>
      <w:proofErr w:type="spellEnd"/>
      <w:r>
        <w:t xml:space="preserve"> Point: %d\n", min</w:t>
      </w:r>
      <w:proofErr w:type="gramStart"/>
      <w:r>
        <w:t>);</w:t>
      </w:r>
      <w:proofErr w:type="gramEnd"/>
    </w:p>
    <w:p w14:paraId="595DF376" w14:textId="77777777" w:rsidR="00E33A28" w:rsidRDefault="00E33A28" w:rsidP="00E33A28">
      <w:r>
        <w:t xml:space="preserve">            found = </w:t>
      </w:r>
      <w:proofErr w:type="gramStart"/>
      <w:r>
        <w:t>1;</w:t>
      </w:r>
      <w:proofErr w:type="gramEnd"/>
    </w:p>
    <w:p w14:paraId="0451CF7C" w14:textId="77777777" w:rsidR="00E33A28" w:rsidRDefault="00E33A28" w:rsidP="00E33A28">
      <w:r>
        <w:t xml:space="preserve">        }</w:t>
      </w:r>
    </w:p>
    <w:p w14:paraId="519184D0" w14:textId="77777777" w:rsidR="00E33A28" w:rsidRDefault="00E33A28" w:rsidP="00E33A28">
      <w:r>
        <w:t xml:space="preserve">    }</w:t>
      </w:r>
    </w:p>
    <w:p w14:paraId="56A10550" w14:textId="77777777" w:rsidR="00E33A28" w:rsidRDefault="00E33A28" w:rsidP="00E33A28">
      <w:r>
        <w:t xml:space="preserve">    if</w:t>
      </w:r>
      <w:proofErr w:type="gramStart"/>
      <w:r>
        <w:t>(!found</w:t>
      </w:r>
      <w:proofErr w:type="gramEnd"/>
      <w:r>
        <w:t>)</w:t>
      </w:r>
    </w:p>
    <w:p w14:paraId="7A55C186" w14:textId="77777777" w:rsidR="00E33A28" w:rsidRDefault="00E33A28" w:rsidP="00E33A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Saddle Point\n"</w:t>
      </w:r>
      <w:proofErr w:type="gramStart"/>
      <w:r>
        <w:t>);</w:t>
      </w:r>
      <w:proofErr w:type="gramEnd"/>
    </w:p>
    <w:p w14:paraId="46EE2E5C" w14:textId="77777777" w:rsidR="00E33A28" w:rsidRDefault="00E33A28" w:rsidP="00E33A28">
      <w:r>
        <w:t>}</w:t>
      </w:r>
    </w:p>
    <w:p w14:paraId="3A7562DA" w14:textId="77777777" w:rsidR="00E33A28" w:rsidRDefault="00E33A28" w:rsidP="00E33A28"/>
    <w:p w14:paraId="445E2075" w14:textId="77777777" w:rsidR="00E33A28" w:rsidRDefault="00E33A28" w:rsidP="00E33A28">
      <w:r>
        <w:t>// Function to find inverse of 2x2 matrix</w:t>
      </w:r>
    </w:p>
    <w:p w14:paraId="6A100B7B" w14:textId="77777777" w:rsidR="00E33A28" w:rsidRDefault="00E33A28" w:rsidP="00E33A28">
      <w:r>
        <w:t xml:space="preserve">void </w:t>
      </w:r>
      <w:proofErr w:type="gramStart"/>
      <w:r>
        <w:t>inverse(</w:t>
      </w:r>
      <w:proofErr w:type="gramEnd"/>
      <w:r>
        <w:t>int A[MAX][MAX]) {</w:t>
      </w:r>
    </w:p>
    <w:p w14:paraId="04956BDE" w14:textId="77777777" w:rsidR="00E33A28" w:rsidRDefault="00E33A28" w:rsidP="00E33A28">
      <w:r>
        <w:t xml:space="preserve">    float det = (A[0][</w:t>
      </w:r>
      <w:proofErr w:type="gramStart"/>
      <w:r>
        <w:t>0]*A[</w:t>
      </w:r>
      <w:proofErr w:type="gramEnd"/>
      <w:r>
        <w:t>1][1]) - (A[0][</w:t>
      </w:r>
      <w:proofErr w:type="gramStart"/>
      <w:r>
        <w:t>1]*A[</w:t>
      </w:r>
      <w:proofErr w:type="gramEnd"/>
      <w:r>
        <w:t>1][0]</w:t>
      </w:r>
      <w:proofErr w:type="gramStart"/>
      <w:r>
        <w:t>);</w:t>
      </w:r>
      <w:proofErr w:type="gramEnd"/>
    </w:p>
    <w:p w14:paraId="7357D2A0" w14:textId="77777777" w:rsidR="00E33A28" w:rsidRDefault="00E33A28" w:rsidP="00E33A28"/>
    <w:p w14:paraId="0B38400F" w14:textId="77777777" w:rsidR="00E33A28" w:rsidRDefault="00E33A28" w:rsidP="00E33A28">
      <w:r>
        <w:t xml:space="preserve">    </w:t>
      </w:r>
      <w:proofErr w:type="gramStart"/>
      <w:r>
        <w:t>if(</w:t>
      </w:r>
      <w:proofErr w:type="gramEnd"/>
      <w:r>
        <w:t>det == 0) {</w:t>
      </w:r>
    </w:p>
    <w:p w14:paraId="07FE43B6" w14:textId="77777777" w:rsidR="00E33A28" w:rsidRDefault="00E33A28" w:rsidP="00E33A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not possible\n"</w:t>
      </w:r>
      <w:proofErr w:type="gramStart"/>
      <w:r>
        <w:t>);</w:t>
      </w:r>
      <w:proofErr w:type="gramEnd"/>
    </w:p>
    <w:p w14:paraId="407862CD" w14:textId="77777777" w:rsidR="00E33A28" w:rsidRDefault="00E33A28" w:rsidP="00E33A28">
      <w:r>
        <w:t xml:space="preserve">        </w:t>
      </w:r>
      <w:proofErr w:type="gramStart"/>
      <w:r>
        <w:t>return;</w:t>
      </w:r>
      <w:proofErr w:type="gramEnd"/>
    </w:p>
    <w:p w14:paraId="65732976" w14:textId="77777777" w:rsidR="00E33A28" w:rsidRDefault="00E33A28" w:rsidP="00E33A28">
      <w:r>
        <w:t xml:space="preserve">    }</w:t>
      </w:r>
    </w:p>
    <w:p w14:paraId="0E0A8FA7" w14:textId="77777777" w:rsidR="00E33A28" w:rsidRDefault="00E33A28" w:rsidP="00E33A28"/>
    <w:p w14:paraId="4635AFD7" w14:textId="77777777" w:rsidR="00E33A28" w:rsidRDefault="00E33A28" w:rsidP="00E33A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Matrix:\n"</w:t>
      </w:r>
      <w:proofErr w:type="gramStart"/>
      <w:r>
        <w:t>);</w:t>
      </w:r>
      <w:proofErr w:type="gramEnd"/>
    </w:p>
    <w:p w14:paraId="14A7B176" w14:textId="77777777" w:rsidR="00E33A28" w:rsidRDefault="00E33A28" w:rsidP="00E33A2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"%f %f\n", </w:t>
      </w:r>
      <w:proofErr w:type="gramStart"/>
      <w:r>
        <w:t>A[</w:t>
      </w:r>
      <w:proofErr w:type="gramEnd"/>
      <w:r>
        <w:t>1][1]/det, -A[0][1]/det</w:t>
      </w:r>
      <w:proofErr w:type="gramStart"/>
      <w:r>
        <w:t>);</w:t>
      </w:r>
      <w:proofErr w:type="gramEnd"/>
    </w:p>
    <w:p w14:paraId="004FB3FE" w14:textId="77777777" w:rsidR="00E33A28" w:rsidRDefault="00E33A28" w:rsidP="00E33A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 %f\n", -</w:t>
      </w:r>
      <w:proofErr w:type="gramStart"/>
      <w:r>
        <w:t>A[</w:t>
      </w:r>
      <w:proofErr w:type="gramEnd"/>
      <w:r>
        <w:t>1][0]/det, A[0][0]/det</w:t>
      </w:r>
      <w:proofErr w:type="gramStart"/>
      <w:r>
        <w:t>);</w:t>
      </w:r>
      <w:proofErr w:type="gramEnd"/>
    </w:p>
    <w:p w14:paraId="0CB8CCA0" w14:textId="77777777" w:rsidR="00E33A28" w:rsidRDefault="00E33A28" w:rsidP="00E33A28">
      <w:r>
        <w:t>}</w:t>
      </w:r>
    </w:p>
    <w:p w14:paraId="288ED631" w14:textId="77777777" w:rsidR="00E33A28" w:rsidRDefault="00E33A28" w:rsidP="00E33A28"/>
    <w:p w14:paraId="0ABBE345" w14:textId="77777777" w:rsidR="00E33A28" w:rsidRDefault="00E33A28" w:rsidP="00E33A28">
      <w:r>
        <w:t>// Function to check magic square</w:t>
      </w:r>
    </w:p>
    <w:p w14:paraId="650A919D" w14:textId="77777777" w:rsidR="00E33A28" w:rsidRDefault="00E33A28" w:rsidP="00E33A28">
      <w:r>
        <w:t xml:space="preserve">void </w:t>
      </w:r>
      <w:proofErr w:type="gramStart"/>
      <w:r>
        <w:t>magic(</w:t>
      </w:r>
      <w:proofErr w:type="gramEnd"/>
      <w:r>
        <w:t>int A[MAX][MAX], int n) {</w:t>
      </w:r>
    </w:p>
    <w:p w14:paraId="6181176D" w14:textId="77777777" w:rsidR="00E33A28" w:rsidRDefault="00E33A28" w:rsidP="00E33A28">
      <w:r>
        <w:t xml:space="preserve">    int sum = 0, flag = </w:t>
      </w:r>
      <w:proofErr w:type="gramStart"/>
      <w:r>
        <w:t>1;</w:t>
      </w:r>
      <w:proofErr w:type="gramEnd"/>
    </w:p>
    <w:p w14:paraId="306C9B99" w14:textId="77777777" w:rsidR="00E33A28" w:rsidRDefault="00E33A28" w:rsidP="00E33A28"/>
    <w:p w14:paraId="5199FEBE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1BCEA7C7" w14:textId="77777777" w:rsidR="00E33A28" w:rsidRDefault="00E33A28" w:rsidP="00E33A28">
      <w:r>
        <w:t xml:space="preserve">        sum += A[0][j</w:t>
      </w:r>
      <w:proofErr w:type="gramStart"/>
      <w:r>
        <w:t>];</w:t>
      </w:r>
      <w:proofErr w:type="gramEnd"/>
    </w:p>
    <w:p w14:paraId="62072E38" w14:textId="77777777" w:rsidR="00E33A28" w:rsidRDefault="00E33A28" w:rsidP="00E33A28"/>
    <w:p w14:paraId="48850BA3" w14:textId="77777777" w:rsidR="00E33A28" w:rsidRDefault="00E33A28" w:rsidP="00E33A28">
      <w:r>
        <w:t xml:space="preserve">    // check rows</w:t>
      </w:r>
    </w:p>
    <w:p w14:paraId="331C3845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5CA7708D" w14:textId="77777777" w:rsidR="00E33A28" w:rsidRDefault="00E33A28" w:rsidP="00E33A28">
      <w:r>
        <w:t xml:space="preserve">        int </w:t>
      </w:r>
      <w:proofErr w:type="spellStart"/>
      <w:r>
        <w:t>rowSum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E95C7FD" w14:textId="77777777" w:rsidR="00E33A28" w:rsidRDefault="00E33A28" w:rsidP="00E33A2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7325E490" w14:textId="77777777" w:rsidR="00E33A28" w:rsidRDefault="00E33A28" w:rsidP="00E33A28">
      <w:r>
        <w:t xml:space="preserve">            </w:t>
      </w:r>
      <w:proofErr w:type="spellStart"/>
      <w:r>
        <w:t>rowSum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0FBE563C" w14:textId="77777777" w:rsidR="00E33A28" w:rsidRDefault="00E33A28" w:rsidP="00E33A28">
      <w:r>
        <w:t xml:space="preserve">        </w:t>
      </w:r>
      <w:proofErr w:type="gramStart"/>
      <w:r>
        <w:t>if(</w:t>
      </w:r>
      <w:proofErr w:type="spellStart"/>
      <w:r>
        <w:t>rowSum</w:t>
      </w:r>
      <w:proofErr w:type="spellEnd"/>
      <w:r>
        <w:t xml:space="preserve"> !</w:t>
      </w:r>
      <w:proofErr w:type="gramEnd"/>
      <w:r>
        <w:t>= sum)</w:t>
      </w:r>
    </w:p>
    <w:p w14:paraId="13FF0142" w14:textId="77777777" w:rsidR="00E33A28" w:rsidRDefault="00E33A28" w:rsidP="00E33A28">
      <w:r>
        <w:t xml:space="preserve">            flag = </w:t>
      </w:r>
      <w:proofErr w:type="gramStart"/>
      <w:r>
        <w:t>0;</w:t>
      </w:r>
      <w:proofErr w:type="gramEnd"/>
    </w:p>
    <w:p w14:paraId="38E00310" w14:textId="77777777" w:rsidR="00E33A28" w:rsidRDefault="00E33A28" w:rsidP="00E33A28">
      <w:r>
        <w:t xml:space="preserve">    }</w:t>
      </w:r>
    </w:p>
    <w:p w14:paraId="04E25E99" w14:textId="77777777" w:rsidR="00E33A28" w:rsidRDefault="00E33A28" w:rsidP="00E33A28"/>
    <w:p w14:paraId="7B53C8A1" w14:textId="77777777" w:rsidR="00E33A28" w:rsidRDefault="00E33A28" w:rsidP="00E33A28">
      <w:r>
        <w:t xml:space="preserve">    // check columns</w:t>
      </w:r>
    </w:p>
    <w:p w14:paraId="5844B967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 {</w:t>
      </w:r>
    </w:p>
    <w:p w14:paraId="5F899A6E" w14:textId="77777777" w:rsidR="00E33A28" w:rsidRDefault="00E33A28" w:rsidP="00E33A28">
      <w:r>
        <w:t xml:space="preserve">        int </w:t>
      </w:r>
      <w:proofErr w:type="spellStart"/>
      <w:r>
        <w:t>colSum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CF64B06" w14:textId="77777777" w:rsidR="00E33A28" w:rsidRDefault="00E33A28" w:rsidP="00E33A2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FA8EF95" w14:textId="77777777" w:rsidR="00E33A28" w:rsidRDefault="00E33A28" w:rsidP="00E33A28">
      <w:r>
        <w:t xml:space="preserve">            </w:t>
      </w:r>
      <w:proofErr w:type="spellStart"/>
      <w:r>
        <w:t>colSum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</w:t>
      </w:r>
      <w:proofErr w:type="gramStart"/>
      <w:r>
        <w:t>];</w:t>
      </w:r>
      <w:proofErr w:type="gramEnd"/>
    </w:p>
    <w:p w14:paraId="1EFC0F22" w14:textId="77777777" w:rsidR="00E33A28" w:rsidRDefault="00E33A28" w:rsidP="00E33A28">
      <w:r>
        <w:t xml:space="preserve">        </w:t>
      </w:r>
      <w:proofErr w:type="gramStart"/>
      <w:r>
        <w:t>if(</w:t>
      </w:r>
      <w:proofErr w:type="spellStart"/>
      <w:r>
        <w:t>colSum</w:t>
      </w:r>
      <w:proofErr w:type="spellEnd"/>
      <w:r>
        <w:t xml:space="preserve"> !</w:t>
      </w:r>
      <w:proofErr w:type="gramEnd"/>
      <w:r>
        <w:t>= sum)</w:t>
      </w:r>
    </w:p>
    <w:p w14:paraId="46DD4353" w14:textId="77777777" w:rsidR="00E33A28" w:rsidRDefault="00E33A28" w:rsidP="00E33A28">
      <w:r>
        <w:lastRenderedPageBreak/>
        <w:t xml:space="preserve">            flag = </w:t>
      </w:r>
      <w:proofErr w:type="gramStart"/>
      <w:r>
        <w:t>0;</w:t>
      </w:r>
      <w:proofErr w:type="gramEnd"/>
    </w:p>
    <w:p w14:paraId="316C94EE" w14:textId="77777777" w:rsidR="00E33A28" w:rsidRDefault="00E33A28" w:rsidP="00E33A28">
      <w:r>
        <w:t xml:space="preserve">    }</w:t>
      </w:r>
    </w:p>
    <w:p w14:paraId="2D9A36C5" w14:textId="77777777" w:rsidR="00E33A28" w:rsidRDefault="00E33A28" w:rsidP="00E33A28"/>
    <w:p w14:paraId="1033E1E9" w14:textId="77777777" w:rsidR="00E33A28" w:rsidRDefault="00E33A28" w:rsidP="00E33A28">
      <w:r>
        <w:t xml:space="preserve">    // diagonals</w:t>
      </w:r>
    </w:p>
    <w:p w14:paraId="316E5FEB" w14:textId="77777777" w:rsidR="00E33A28" w:rsidRDefault="00E33A28" w:rsidP="00E33A28">
      <w:r>
        <w:t xml:space="preserve">    int d1=0, d2=</w:t>
      </w:r>
      <w:proofErr w:type="gramStart"/>
      <w:r>
        <w:t>0;</w:t>
      </w:r>
      <w:proofErr w:type="gramEnd"/>
    </w:p>
    <w:p w14:paraId="72627DA7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477B7437" w14:textId="77777777" w:rsidR="00E33A28" w:rsidRDefault="00E33A28" w:rsidP="00E33A28">
      <w:r>
        <w:t xml:space="preserve">        d1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6264841" w14:textId="77777777" w:rsidR="00E33A28" w:rsidRDefault="00E33A28" w:rsidP="00E33A28">
      <w:r>
        <w:t xml:space="preserve">        d2 += A[</w:t>
      </w:r>
      <w:proofErr w:type="spellStart"/>
      <w:r>
        <w:t>i</w:t>
      </w:r>
      <w:proofErr w:type="spellEnd"/>
      <w:r>
        <w:t>][n-i-1</w:t>
      </w:r>
      <w:proofErr w:type="gramStart"/>
      <w:r>
        <w:t>];</w:t>
      </w:r>
      <w:proofErr w:type="gramEnd"/>
    </w:p>
    <w:p w14:paraId="65AEE37E" w14:textId="77777777" w:rsidR="00E33A28" w:rsidRDefault="00E33A28" w:rsidP="00E33A28">
      <w:r>
        <w:t xml:space="preserve">    }</w:t>
      </w:r>
    </w:p>
    <w:p w14:paraId="015A389C" w14:textId="77777777" w:rsidR="00E33A28" w:rsidRDefault="00E33A28" w:rsidP="00E33A28"/>
    <w:p w14:paraId="7D3A785C" w14:textId="77777777" w:rsidR="00E33A28" w:rsidRDefault="00E33A28" w:rsidP="00E33A28">
      <w:r>
        <w:t xml:space="preserve">    </w:t>
      </w:r>
      <w:proofErr w:type="gramStart"/>
      <w:r>
        <w:t>if(</w:t>
      </w:r>
      <w:proofErr w:type="gramEnd"/>
      <w:r>
        <w:t>d</w:t>
      </w:r>
      <w:proofErr w:type="gramStart"/>
      <w:r>
        <w:t>1 !</w:t>
      </w:r>
      <w:proofErr w:type="gramEnd"/>
      <w:r>
        <w:t>= sum || d</w:t>
      </w:r>
      <w:proofErr w:type="gramStart"/>
      <w:r>
        <w:t>2 !</w:t>
      </w:r>
      <w:proofErr w:type="gramEnd"/>
      <w:r>
        <w:t>= sum)</w:t>
      </w:r>
    </w:p>
    <w:p w14:paraId="47284A66" w14:textId="77777777" w:rsidR="00E33A28" w:rsidRDefault="00E33A28" w:rsidP="00E33A28">
      <w:r>
        <w:t xml:space="preserve">        flag = </w:t>
      </w:r>
      <w:proofErr w:type="gramStart"/>
      <w:r>
        <w:t>0;</w:t>
      </w:r>
      <w:proofErr w:type="gramEnd"/>
    </w:p>
    <w:p w14:paraId="6FBAFC80" w14:textId="77777777" w:rsidR="00E33A28" w:rsidRDefault="00E33A28" w:rsidP="00E33A28"/>
    <w:p w14:paraId="7375A558" w14:textId="77777777" w:rsidR="00E33A28" w:rsidRDefault="00E33A28" w:rsidP="00E33A28">
      <w:r>
        <w:t xml:space="preserve">    if(flag)</w:t>
      </w:r>
    </w:p>
    <w:p w14:paraId="03552213" w14:textId="77777777" w:rsidR="00E33A28" w:rsidRDefault="00E33A28" w:rsidP="00E33A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</w:t>
      </w:r>
      <w:proofErr w:type="spellEnd"/>
      <w:r>
        <w:t xml:space="preserve"> is a Magic Square\n"</w:t>
      </w:r>
      <w:proofErr w:type="gramStart"/>
      <w:r>
        <w:t>);</w:t>
      </w:r>
      <w:proofErr w:type="gramEnd"/>
    </w:p>
    <w:p w14:paraId="7408E52D" w14:textId="77777777" w:rsidR="00E33A28" w:rsidRDefault="00E33A28" w:rsidP="00E33A28">
      <w:r>
        <w:t xml:space="preserve">    else</w:t>
      </w:r>
    </w:p>
    <w:p w14:paraId="144CEAFC" w14:textId="77777777" w:rsidR="00E33A28" w:rsidRDefault="00E33A28" w:rsidP="00E33A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a Magic Square\n"</w:t>
      </w:r>
      <w:proofErr w:type="gramStart"/>
      <w:r>
        <w:t>);</w:t>
      </w:r>
      <w:proofErr w:type="gramEnd"/>
    </w:p>
    <w:p w14:paraId="65DF84DC" w14:textId="77777777" w:rsidR="00E33A28" w:rsidRDefault="00E33A28" w:rsidP="00E33A28">
      <w:r>
        <w:t>}</w:t>
      </w:r>
    </w:p>
    <w:p w14:paraId="4AF8D86B" w14:textId="77777777" w:rsidR="00E33A28" w:rsidRDefault="00E33A28" w:rsidP="00E33A28"/>
    <w:p w14:paraId="47935B4F" w14:textId="77777777" w:rsidR="00E33A28" w:rsidRDefault="00E33A28" w:rsidP="00E33A28">
      <w:r>
        <w:t>// Main function</w:t>
      </w:r>
    </w:p>
    <w:p w14:paraId="7B22C8C0" w14:textId="77777777" w:rsidR="00E33A28" w:rsidRDefault="00E33A28" w:rsidP="00E33A2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7C72E7" w14:textId="77777777" w:rsidR="00E33A28" w:rsidRDefault="00E33A28" w:rsidP="00E33A28">
      <w:r>
        <w:t xml:space="preserve">    int A[MAX][MAX], B[MAX][MAX], </w:t>
      </w:r>
      <w:proofErr w:type="gramStart"/>
      <w:r>
        <w:t>n;</w:t>
      </w:r>
      <w:proofErr w:type="gramEnd"/>
    </w:p>
    <w:p w14:paraId="4150B2DA" w14:textId="77777777" w:rsidR="00E33A28" w:rsidRDefault="00E33A28" w:rsidP="00E33A28"/>
    <w:p w14:paraId="4FEA321B" w14:textId="77777777" w:rsidR="00E33A28" w:rsidRDefault="00E33A28" w:rsidP="00E33A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matrix: "</w:t>
      </w:r>
      <w:proofErr w:type="gramStart"/>
      <w:r>
        <w:t>);</w:t>
      </w:r>
      <w:proofErr w:type="gramEnd"/>
    </w:p>
    <w:p w14:paraId="6691241A" w14:textId="77777777" w:rsidR="00E33A28" w:rsidRDefault="00E33A28" w:rsidP="00E33A2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6922E1AB" w14:textId="77777777" w:rsidR="00E33A28" w:rsidRDefault="00E33A28" w:rsidP="00E33A28"/>
    <w:p w14:paraId="7A38505C" w14:textId="77777777" w:rsidR="00E33A28" w:rsidRDefault="00E33A28" w:rsidP="00E33A2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A:\n"</w:t>
      </w:r>
      <w:proofErr w:type="gramStart"/>
      <w:r>
        <w:t>);</w:t>
      </w:r>
      <w:proofErr w:type="gramEnd"/>
    </w:p>
    <w:p w14:paraId="5D6FC132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3538B09" w14:textId="77777777" w:rsidR="00E33A28" w:rsidRDefault="00E33A28" w:rsidP="00E33A2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57099303" w14:textId="77777777" w:rsidR="00E33A28" w:rsidRDefault="00E33A28" w:rsidP="00E33A2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2559C384" w14:textId="77777777" w:rsidR="00E33A28" w:rsidRDefault="00E33A28" w:rsidP="00E33A28"/>
    <w:p w14:paraId="7FAE683B" w14:textId="77777777" w:rsidR="00E33A28" w:rsidRDefault="00E33A28" w:rsidP="00E33A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B:\n"</w:t>
      </w:r>
      <w:proofErr w:type="gramStart"/>
      <w:r>
        <w:t>);</w:t>
      </w:r>
      <w:proofErr w:type="gramEnd"/>
    </w:p>
    <w:p w14:paraId="60E191FF" w14:textId="77777777" w:rsidR="00E33A28" w:rsidRDefault="00E33A28" w:rsidP="00E33A2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8AAD980" w14:textId="77777777" w:rsidR="00E33A28" w:rsidRDefault="00E33A28" w:rsidP="00E33A28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5D66D29F" w14:textId="77777777" w:rsidR="00E33A28" w:rsidRDefault="00E33A28" w:rsidP="00E33A2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</w:t>
      </w:r>
      <w:proofErr w:type="gramStart"/>
      <w:r>
        <w:t>);</w:t>
      </w:r>
      <w:proofErr w:type="gramEnd"/>
    </w:p>
    <w:p w14:paraId="4CAB16C5" w14:textId="77777777" w:rsidR="00E33A28" w:rsidRDefault="00E33A28" w:rsidP="00E33A28"/>
    <w:p w14:paraId="5A956AD1" w14:textId="77777777" w:rsidR="00E33A28" w:rsidRDefault="00E33A28" w:rsidP="00E33A28">
      <w:r>
        <w:t xml:space="preserve">    </w:t>
      </w:r>
      <w:proofErr w:type="gramStart"/>
      <w:r>
        <w:t>add(</w:t>
      </w:r>
      <w:proofErr w:type="gramEnd"/>
      <w:r>
        <w:t>A, B, n</w:t>
      </w:r>
      <w:proofErr w:type="gramStart"/>
      <w:r>
        <w:t>);</w:t>
      </w:r>
      <w:proofErr w:type="gramEnd"/>
    </w:p>
    <w:p w14:paraId="312FB94E" w14:textId="77777777" w:rsidR="00E33A28" w:rsidRDefault="00E33A28" w:rsidP="00E33A28">
      <w:r>
        <w:t xml:space="preserve">    </w:t>
      </w:r>
      <w:proofErr w:type="gramStart"/>
      <w:r>
        <w:t>saddle(</w:t>
      </w:r>
      <w:proofErr w:type="gramEnd"/>
      <w:r>
        <w:t>A, n</w:t>
      </w:r>
      <w:proofErr w:type="gramStart"/>
      <w:r>
        <w:t>);</w:t>
      </w:r>
      <w:proofErr w:type="gramEnd"/>
    </w:p>
    <w:p w14:paraId="0EE4B5F6" w14:textId="77777777" w:rsidR="00E33A28" w:rsidRDefault="00E33A28" w:rsidP="00E33A28"/>
    <w:p w14:paraId="772562EC" w14:textId="77777777" w:rsidR="00E33A28" w:rsidRDefault="00E33A28" w:rsidP="00E33A28">
      <w:r>
        <w:t xml:space="preserve">    </w:t>
      </w:r>
      <w:proofErr w:type="gramStart"/>
      <w:r>
        <w:t>if(</w:t>
      </w:r>
      <w:proofErr w:type="gramEnd"/>
      <w:r>
        <w:t>n == 2)</w:t>
      </w:r>
    </w:p>
    <w:p w14:paraId="7050FFA7" w14:textId="77777777" w:rsidR="00E33A28" w:rsidRDefault="00E33A28" w:rsidP="00E33A28">
      <w:r>
        <w:t xml:space="preserve">        inverse(A</w:t>
      </w:r>
      <w:proofErr w:type="gramStart"/>
      <w:r>
        <w:t>);</w:t>
      </w:r>
      <w:proofErr w:type="gramEnd"/>
    </w:p>
    <w:p w14:paraId="6E6C96B0" w14:textId="77777777" w:rsidR="00E33A28" w:rsidRDefault="00E33A28" w:rsidP="00E33A28">
      <w:r>
        <w:t xml:space="preserve">    else</w:t>
      </w:r>
    </w:p>
    <w:p w14:paraId="56DDC2DD" w14:textId="77777777" w:rsidR="00E33A28" w:rsidRDefault="00E33A28" w:rsidP="00E33A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only for 2x2 matrix in this program\n"</w:t>
      </w:r>
      <w:proofErr w:type="gramStart"/>
      <w:r>
        <w:t>);</w:t>
      </w:r>
      <w:proofErr w:type="gramEnd"/>
    </w:p>
    <w:p w14:paraId="14898BE7" w14:textId="77777777" w:rsidR="00E33A28" w:rsidRDefault="00E33A28" w:rsidP="00E33A28"/>
    <w:p w14:paraId="7BC8DACE" w14:textId="77777777" w:rsidR="00E33A28" w:rsidRDefault="00E33A28" w:rsidP="00E33A28">
      <w:r>
        <w:t xml:space="preserve">    </w:t>
      </w:r>
      <w:proofErr w:type="gramStart"/>
      <w:r>
        <w:t>magic(</w:t>
      </w:r>
      <w:proofErr w:type="gramEnd"/>
      <w:r>
        <w:t>A, n</w:t>
      </w:r>
      <w:proofErr w:type="gramStart"/>
      <w:r>
        <w:t>);</w:t>
      </w:r>
      <w:proofErr w:type="gramEnd"/>
    </w:p>
    <w:p w14:paraId="637F1263" w14:textId="77777777" w:rsidR="00E33A28" w:rsidRDefault="00E33A28" w:rsidP="00E33A28"/>
    <w:p w14:paraId="1CF13C0E" w14:textId="77777777" w:rsidR="00E33A28" w:rsidRDefault="00E33A28" w:rsidP="00E33A28">
      <w:r>
        <w:t xml:space="preserve">    return </w:t>
      </w:r>
      <w:proofErr w:type="gramStart"/>
      <w:r>
        <w:t>0;</w:t>
      </w:r>
      <w:proofErr w:type="gramEnd"/>
    </w:p>
    <w:p w14:paraId="64201735" w14:textId="6D99A1A0" w:rsidR="00403E67" w:rsidRDefault="00E33A28" w:rsidP="00E33A28">
      <w:r>
        <w:t>}</w:t>
      </w:r>
      <w:r w:rsidR="00D011F2">
        <w:br/>
      </w:r>
      <w:r w:rsidR="00D011F2">
        <w:br/>
      </w:r>
    </w:p>
    <w:p w14:paraId="3E2742B7" w14:textId="77777777" w:rsidR="00403E67" w:rsidRDefault="00D011F2">
      <w:pPr>
        <w:pStyle w:val="Heading2"/>
      </w:pPr>
      <w:r>
        <w:t>INPUT:</w:t>
      </w:r>
    </w:p>
    <w:p w14:paraId="033746FE" w14:textId="62591DF2" w:rsidR="00403E67" w:rsidRDefault="00D011F2">
      <w:pPr>
        <w:rPr>
          <w:color w:val="FF0000"/>
        </w:rPr>
      </w:pPr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580EE78A" w14:textId="77777777" w:rsidR="00E33A28" w:rsidRDefault="00E33A28" w:rsidP="00E33A28">
      <w:r>
        <w:t xml:space="preserve">Enter order of matrix: 2  </w:t>
      </w:r>
    </w:p>
    <w:p w14:paraId="4ED58AA6" w14:textId="77777777" w:rsidR="00E33A28" w:rsidRDefault="00E33A28" w:rsidP="00E33A28">
      <w:r>
        <w:lastRenderedPageBreak/>
        <w:t>Enter elements of Matrix A:</w:t>
      </w:r>
    </w:p>
    <w:p w14:paraId="7134E342" w14:textId="77777777" w:rsidR="00E33A28" w:rsidRDefault="00E33A28" w:rsidP="00E33A28">
      <w:r>
        <w:t>3 3 4</w:t>
      </w:r>
    </w:p>
    <w:p w14:paraId="14FF5CD5" w14:textId="77777777" w:rsidR="00E33A28" w:rsidRDefault="00E33A28" w:rsidP="00E33A28">
      <w:r>
        <w:t>3 4 5</w:t>
      </w:r>
    </w:p>
    <w:p w14:paraId="2399029D" w14:textId="77777777" w:rsidR="00E33A28" w:rsidRDefault="00E33A28" w:rsidP="00E33A28">
      <w:r>
        <w:t>Enter elements of Matrix B:</w:t>
      </w:r>
    </w:p>
    <w:p w14:paraId="0BC7B2C9" w14:textId="40061375" w:rsidR="00E33A28" w:rsidRDefault="00E33A28" w:rsidP="00E33A28">
      <w:r>
        <w:t>3 4</w:t>
      </w:r>
    </w:p>
    <w:p w14:paraId="645C1392" w14:textId="15ED160C" w:rsidR="00E33A28" w:rsidRDefault="00E33A28" w:rsidP="00E33A28">
      <w:r>
        <w:rPr>
          <w:noProof/>
        </w:rPr>
        <w:drawing>
          <wp:inline distT="0" distB="0" distL="0" distR="0" wp14:anchorId="437376A4" wp14:editId="6481CD50">
            <wp:extent cx="3105583" cy="1590897"/>
            <wp:effectExtent l="0" t="0" r="0" b="9525"/>
            <wp:docPr id="8640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0434" name="Picture 8640204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D011F2">
      <w:pPr>
        <w:pStyle w:val="Heading2"/>
      </w:pPr>
      <w:r>
        <w:t>OUTPUT:</w:t>
      </w:r>
    </w:p>
    <w:p w14:paraId="21456255" w14:textId="69AAE064" w:rsidR="005B30AB" w:rsidRDefault="00D011F2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28CC16E3" w14:textId="77777777" w:rsidR="00177026" w:rsidRDefault="00177026" w:rsidP="00177026">
      <w:r>
        <w:t>Matrix Addition:</w:t>
      </w:r>
    </w:p>
    <w:p w14:paraId="3896BCD6" w14:textId="77777777" w:rsidR="00177026" w:rsidRDefault="00177026" w:rsidP="00177026">
      <w:r>
        <w:t>7 8</w:t>
      </w:r>
    </w:p>
    <w:p w14:paraId="09D72454" w14:textId="77777777" w:rsidR="00177026" w:rsidRDefault="00177026" w:rsidP="00177026">
      <w:r>
        <w:t>7 7</w:t>
      </w:r>
    </w:p>
    <w:p w14:paraId="1D99620A" w14:textId="77777777" w:rsidR="00177026" w:rsidRDefault="00177026" w:rsidP="00177026"/>
    <w:p w14:paraId="2052E3F7" w14:textId="77777777" w:rsidR="00177026" w:rsidRDefault="00177026" w:rsidP="00177026">
      <w:r>
        <w:t>Saddle Point: 3</w:t>
      </w:r>
    </w:p>
    <w:p w14:paraId="27003567" w14:textId="77777777" w:rsidR="00177026" w:rsidRDefault="00177026" w:rsidP="00177026"/>
    <w:p w14:paraId="4E0D6C83" w14:textId="77777777" w:rsidR="00177026" w:rsidRDefault="00177026" w:rsidP="00177026">
      <w:r>
        <w:t>Inverse Matrix:</w:t>
      </w:r>
    </w:p>
    <w:p w14:paraId="7408AAFD" w14:textId="77777777" w:rsidR="00177026" w:rsidRDefault="00177026" w:rsidP="00177026">
      <w:r>
        <w:t>-1.000000 1.000000</w:t>
      </w:r>
    </w:p>
    <w:p w14:paraId="0B949E1B" w14:textId="77777777" w:rsidR="00177026" w:rsidRDefault="00177026" w:rsidP="00177026">
      <w:r>
        <w:t>1.333333 -1.000000</w:t>
      </w:r>
    </w:p>
    <w:p w14:paraId="5F821E64" w14:textId="77777777" w:rsidR="00177026" w:rsidRDefault="00177026" w:rsidP="00177026"/>
    <w:p w14:paraId="0727D6A8" w14:textId="5058AFF1" w:rsidR="00E33A28" w:rsidRDefault="00177026" w:rsidP="00177026">
      <w:r>
        <w:t>Not a Magic Square</w:t>
      </w:r>
    </w:p>
    <w:p w14:paraId="145B6788" w14:textId="48F35007" w:rsidR="00403E67" w:rsidRDefault="00177026">
      <w:r>
        <w:rPr>
          <w:noProof/>
        </w:rPr>
        <w:lastRenderedPageBreak/>
        <w:drawing>
          <wp:inline distT="0" distB="0" distL="0" distR="0" wp14:anchorId="3951F39C" wp14:editId="17FB8410">
            <wp:extent cx="2114845" cy="2762636"/>
            <wp:effectExtent l="0" t="0" r="0" b="0"/>
            <wp:docPr id="668065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65923" name="Picture 6680659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D011F2">
      <w:pPr>
        <w:pStyle w:val="Heading2"/>
      </w:pPr>
      <w:r>
        <w:t>CONCLUSION:</w:t>
      </w:r>
    </w:p>
    <w:p w14:paraId="2FF107A7" w14:textId="77777777" w:rsidR="00403E67" w:rsidRDefault="00D011F2">
      <w:r>
        <w:t>Thus, we have learned how to perform basic matrix operations using C programming and understood their practical applications.</w:t>
      </w:r>
    </w:p>
    <w:p w14:paraId="4CBF61EA" w14:textId="77777777" w:rsidR="00403E67" w:rsidRDefault="00D011F2">
      <w:pPr>
        <w:pStyle w:val="Heading2"/>
      </w:pPr>
      <w:r>
        <w:t>FAQs:</w:t>
      </w:r>
    </w:p>
    <w:p w14:paraId="651C3C73" w14:textId="77777777" w:rsidR="00403E67" w:rsidRDefault="00D011F2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F867BB"/>
    <w:multiLevelType w:val="multilevel"/>
    <w:tmpl w:val="799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1766533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026"/>
    <w:rsid w:val="002168EE"/>
    <w:rsid w:val="0029639D"/>
    <w:rsid w:val="00326F90"/>
    <w:rsid w:val="00403E67"/>
    <w:rsid w:val="005B30AB"/>
    <w:rsid w:val="008F41F6"/>
    <w:rsid w:val="00A244C5"/>
    <w:rsid w:val="00AA1D8D"/>
    <w:rsid w:val="00B47730"/>
    <w:rsid w:val="00CB0664"/>
    <w:rsid w:val="00E33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LAMKHADE</cp:lastModifiedBy>
  <cp:revision>2</cp:revision>
  <dcterms:created xsi:type="dcterms:W3CDTF">2026-04-06T18:46:00Z</dcterms:created>
  <dcterms:modified xsi:type="dcterms:W3CDTF">2026-04-06T18:46:00Z</dcterms:modified>
  <cp:category/>
</cp:coreProperties>
</file>