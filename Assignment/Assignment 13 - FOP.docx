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6D7858">
      <w:pPr>
        <w:pStyle w:val="Heading1"/>
      </w:pPr>
      <w:r>
        <w:t>Foundations of Programming</w:t>
      </w:r>
    </w:p>
    <w:p w14:paraId="1393F790" w14:textId="3DE8C0B1" w:rsidR="00CE3944" w:rsidRDefault="006D7858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6D7858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6D7858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6D7858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6D7858">
      <w:pPr>
        <w:pStyle w:val="Heading2"/>
      </w:pPr>
      <w:r>
        <w:t>PLATFORM:</w:t>
      </w:r>
    </w:p>
    <w:p w14:paraId="1F9B890B" w14:textId="77777777" w:rsidR="00CE3944" w:rsidRDefault="006D7858">
      <w:r>
        <w:t>Linux</w:t>
      </w:r>
    </w:p>
    <w:p w14:paraId="2CE52A89" w14:textId="77777777" w:rsidR="00CE3944" w:rsidRDefault="006D7858">
      <w:pPr>
        <w:pStyle w:val="Heading2"/>
      </w:pPr>
      <w:r>
        <w:t>ALGORITHM:</w:t>
      </w:r>
    </w:p>
    <w:p w14:paraId="1EFBFFB8" w14:textId="48A54018" w:rsidR="007310A5" w:rsidRPr="007310A5" w:rsidRDefault="007310A5" w:rsidP="007310A5">
      <w:pPr>
        <w:rPr>
          <w:lang w:val="en-IN"/>
        </w:rPr>
      </w:pPr>
      <w:r>
        <w:rPr>
          <w:lang w:val="en-IN"/>
        </w:rPr>
        <w:t>1.</w:t>
      </w:r>
      <w:r w:rsidRPr="007310A5">
        <w:rPr>
          <w:lang w:val="en-IN"/>
        </w:rPr>
        <w:t xml:space="preserve">  </w:t>
      </w:r>
      <w:r w:rsidRPr="007310A5">
        <w:rPr>
          <w:b/>
          <w:bCs/>
          <w:lang w:val="en-IN"/>
        </w:rPr>
        <w:t>Start</w:t>
      </w:r>
    </w:p>
    <w:p w14:paraId="448DFC47" w14:textId="1A812783" w:rsidR="007310A5" w:rsidRPr="007310A5" w:rsidRDefault="007310A5" w:rsidP="007310A5">
      <w:pPr>
        <w:rPr>
          <w:lang w:val="en-IN"/>
        </w:rPr>
      </w:pPr>
      <w:r>
        <w:rPr>
          <w:lang w:val="en-IN"/>
        </w:rPr>
        <w:t>2.</w:t>
      </w:r>
      <w:r w:rsidRPr="007310A5">
        <w:rPr>
          <w:lang w:val="en-IN"/>
        </w:rPr>
        <w:t xml:space="preserve"> Accept an integer </w:t>
      </w:r>
      <w:proofErr w:type="spellStart"/>
      <w:r w:rsidRPr="007310A5">
        <w:rPr>
          <w:lang w:val="en-IN"/>
        </w:rPr>
        <w:t>num</w:t>
      </w:r>
      <w:proofErr w:type="spellEnd"/>
      <w:r w:rsidRPr="007310A5">
        <w:rPr>
          <w:lang w:val="en-IN"/>
        </w:rPr>
        <w:t xml:space="preserve"> from the user.</w:t>
      </w:r>
    </w:p>
    <w:p w14:paraId="1613FFBF" w14:textId="695939D1" w:rsidR="007310A5" w:rsidRPr="007310A5" w:rsidRDefault="007310A5" w:rsidP="007310A5">
      <w:pPr>
        <w:rPr>
          <w:lang w:val="en-IN"/>
        </w:rPr>
      </w:pPr>
      <w:r>
        <w:rPr>
          <w:lang w:val="en-IN"/>
        </w:rPr>
        <w:t>3.</w:t>
      </w:r>
      <w:r w:rsidRPr="007310A5">
        <w:rPr>
          <w:lang w:val="en-IN"/>
        </w:rPr>
        <w:t xml:space="preserve">  While </w:t>
      </w:r>
      <w:proofErr w:type="spellStart"/>
      <w:r w:rsidRPr="007310A5">
        <w:rPr>
          <w:lang w:val="en-IN"/>
        </w:rPr>
        <w:t>num</w:t>
      </w:r>
      <w:proofErr w:type="spellEnd"/>
      <w:r w:rsidRPr="007310A5">
        <w:rPr>
          <w:lang w:val="en-IN"/>
        </w:rPr>
        <w:t xml:space="preserve"> &gt; 0:</w:t>
      </w:r>
    </w:p>
    <w:p w14:paraId="1846EE99" w14:textId="77777777" w:rsidR="007310A5" w:rsidRPr="007310A5" w:rsidRDefault="007310A5" w:rsidP="007310A5">
      <w:pPr>
        <w:numPr>
          <w:ilvl w:val="0"/>
          <w:numId w:val="14"/>
        </w:numPr>
        <w:rPr>
          <w:lang w:val="en-IN"/>
        </w:rPr>
      </w:pPr>
      <w:r w:rsidRPr="007310A5">
        <w:rPr>
          <w:lang w:val="en-IN"/>
        </w:rPr>
        <w:t xml:space="preserve">Extract the last digit using digit = </w:t>
      </w:r>
      <w:proofErr w:type="spellStart"/>
      <w:r w:rsidRPr="007310A5">
        <w:rPr>
          <w:lang w:val="en-IN"/>
        </w:rPr>
        <w:t>num</w:t>
      </w:r>
      <w:proofErr w:type="spellEnd"/>
      <w:r w:rsidRPr="007310A5">
        <w:rPr>
          <w:lang w:val="en-IN"/>
        </w:rPr>
        <w:t xml:space="preserve"> % 10.</w:t>
      </w:r>
    </w:p>
    <w:p w14:paraId="743C1D80" w14:textId="77777777" w:rsidR="007310A5" w:rsidRPr="007310A5" w:rsidRDefault="007310A5" w:rsidP="007310A5">
      <w:pPr>
        <w:numPr>
          <w:ilvl w:val="0"/>
          <w:numId w:val="14"/>
        </w:numPr>
        <w:rPr>
          <w:lang w:val="en-IN"/>
        </w:rPr>
      </w:pPr>
      <w:r w:rsidRPr="007310A5">
        <w:rPr>
          <w:lang w:val="en-IN"/>
        </w:rPr>
        <w:t>Print the digit.</w:t>
      </w:r>
    </w:p>
    <w:p w14:paraId="4144A100" w14:textId="77777777" w:rsidR="007310A5" w:rsidRPr="007310A5" w:rsidRDefault="007310A5" w:rsidP="007310A5">
      <w:pPr>
        <w:numPr>
          <w:ilvl w:val="0"/>
          <w:numId w:val="14"/>
        </w:numPr>
        <w:rPr>
          <w:lang w:val="en-IN"/>
        </w:rPr>
      </w:pPr>
      <w:r w:rsidRPr="007310A5">
        <w:rPr>
          <w:lang w:val="en-IN"/>
        </w:rPr>
        <w:t xml:space="preserve">Remove the last digit using </w:t>
      </w:r>
      <w:proofErr w:type="spellStart"/>
      <w:r w:rsidRPr="007310A5">
        <w:rPr>
          <w:lang w:val="en-IN"/>
        </w:rPr>
        <w:t>num</w:t>
      </w:r>
      <w:proofErr w:type="spellEnd"/>
      <w:r w:rsidRPr="007310A5">
        <w:rPr>
          <w:lang w:val="en-IN"/>
        </w:rPr>
        <w:t xml:space="preserve"> = </w:t>
      </w:r>
      <w:proofErr w:type="spellStart"/>
      <w:r w:rsidRPr="007310A5">
        <w:rPr>
          <w:lang w:val="en-IN"/>
        </w:rPr>
        <w:t>num</w:t>
      </w:r>
      <w:proofErr w:type="spellEnd"/>
      <w:r w:rsidRPr="007310A5">
        <w:rPr>
          <w:lang w:val="en-IN"/>
        </w:rPr>
        <w:t xml:space="preserve"> / 10.</w:t>
      </w:r>
    </w:p>
    <w:p w14:paraId="00E14D41" w14:textId="76F87AB2" w:rsidR="007310A5" w:rsidRPr="007310A5" w:rsidRDefault="007310A5" w:rsidP="007310A5">
      <w:pPr>
        <w:rPr>
          <w:lang w:val="en-IN"/>
        </w:rPr>
      </w:pPr>
      <w:r>
        <w:rPr>
          <w:lang w:val="en-IN"/>
        </w:rPr>
        <w:lastRenderedPageBreak/>
        <w:t>4.</w:t>
      </w:r>
      <w:r w:rsidRPr="007310A5">
        <w:rPr>
          <w:lang w:val="en-IN"/>
        </w:rPr>
        <w:t xml:space="preserve">  End loop when </w:t>
      </w:r>
      <w:proofErr w:type="spellStart"/>
      <w:r w:rsidRPr="007310A5">
        <w:rPr>
          <w:lang w:val="en-IN"/>
        </w:rPr>
        <w:t>num</w:t>
      </w:r>
      <w:proofErr w:type="spellEnd"/>
      <w:r w:rsidRPr="007310A5">
        <w:rPr>
          <w:lang w:val="en-IN"/>
        </w:rPr>
        <w:t xml:space="preserve"> becomes 0.</w:t>
      </w:r>
    </w:p>
    <w:p w14:paraId="5E5D5854" w14:textId="237FB99A" w:rsidR="007310A5" w:rsidRPr="007310A5" w:rsidRDefault="007310A5" w:rsidP="007310A5">
      <w:pPr>
        <w:rPr>
          <w:lang w:val="en-IN"/>
        </w:rPr>
      </w:pPr>
      <w:r>
        <w:rPr>
          <w:lang w:val="en-IN"/>
        </w:rPr>
        <w:t>5.</w:t>
      </w:r>
      <w:r w:rsidRPr="007310A5">
        <w:rPr>
          <w:lang w:val="en-IN"/>
        </w:rPr>
        <w:t xml:space="preserve">  </w:t>
      </w:r>
      <w:r w:rsidRPr="007310A5">
        <w:rPr>
          <w:b/>
          <w:bCs/>
          <w:lang w:val="en-IN"/>
        </w:rPr>
        <w:t>End</w:t>
      </w:r>
    </w:p>
    <w:p w14:paraId="2457B83F" w14:textId="77777777" w:rsidR="00A404FD" w:rsidRPr="00A404FD" w:rsidRDefault="00A404FD" w:rsidP="00A404FD"/>
    <w:p w14:paraId="30C86747" w14:textId="77777777" w:rsidR="00CE3944" w:rsidRDefault="006D7858">
      <w:pPr>
        <w:pStyle w:val="Heading2"/>
      </w:pPr>
      <w:r>
        <w:t>C PROGRAM:</w:t>
      </w:r>
    </w:p>
    <w:p w14:paraId="35899D87" w14:textId="77777777" w:rsidR="007310A5" w:rsidRDefault="007310A5" w:rsidP="007310A5">
      <w:r>
        <w:t>#include &lt;</w:t>
      </w:r>
      <w:proofErr w:type="spellStart"/>
      <w:r>
        <w:t>stdio.h</w:t>
      </w:r>
      <w:proofErr w:type="spellEnd"/>
      <w:r>
        <w:t>&gt;</w:t>
      </w:r>
    </w:p>
    <w:p w14:paraId="7B6D1962" w14:textId="77777777" w:rsidR="007310A5" w:rsidRDefault="007310A5" w:rsidP="007310A5"/>
    <w:p w14:paraId="2373C089" w14:textId="77777777" w:rsidR="007310A5" w:rsidRDefault="007310A5" w:rsidP="007310A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AE0C08" w14:textId="77777777" w:rsidR="007310A5" w:rsidRDefault="007310A5" w:rsidP="007310A5">
      <w:r>
        <w:t xml:space="preserve">    int num, </w:t>
      </w:r>
      <w:proofErr w:type="gramStart"/>
      <w:r>
        <w:t>digit;</w:t>
      </w:r>
      <w:proofErr w:type="gramEnd"/>
    </w:p>
    <w:p w14:paraId="72105496" w14:textId="77777777" w:rsidR="007310A5" w:rsidRDefault="007310A5" w:rsidP="007310A5"/>
    <w:p w14:paraId="7789FBD8" w14:textId="77777777" w:rsidR="007310A5" w:rsidRDefault="007310A5" w:rsidP="007310A5">
      <w:r>
        <w:t xml:space="preserve">    // Step 1: Input number</w:t>
      </w:r>
    </w:p>
    <w:p w14:paraId="038F8954" w14:textId="77777777" w:rsidR="007310A5" w:rsidRDefault="007310A5" w:rsidP="007310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</w:t>
      </w:r>
      <w:proofErr w:type="gramStart"/>
      <w:r>
        <w:t>);</w:t>
      </w:r>
      <w:proofErr w:type="gramEnd"/>
    </w:p>
    <w:p w14:paraId="349418BC" w14:textId="77777777" w:rsidR="007310A5" w:rsidRDefault="007310A5" w:rsidP="007310A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</w:t>
      </w:r>
      <w:proofErr w:type="gramStart"/>
      <w:r>
        <w:t>);</w:t>
      </w:r>
      <w:proofErr w:type="gramEnd"/>
    </w:p>
    <w:p w14:paraId="3085A722" w14:textId="77777777" w:rsidR="007310A5" w:rsidRDefault="007310A5" w:rsidP="007310A5"/>
    <w:p w14:paraId="12699E18" w14:textId="77777777" w:rsidR="007310A5" w:rsidRDefault="007310A5" w:rsidP="007310A5">
      <w:r>
        <w:t xml:space="preserve">    // Step 2: Print digits in reverse order</w:t>
      </w:r>
    </w:p>
    <w:p w14:paraId="78E2B0EB" w14:textId="77777777" w:rsidR="007310A5" w:rsidRDefault="007310A5" w:rsidP="007310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"Digits in reverse order: "</w:t>
      </w:r>
      <w:proofErr w:type="gramStart"/>
      <w:r>
        <w:t>);</w:t>
      </w:r>
      <w:proofErr w:type="gramEnd"/>
    </w:p>
    <w:p w14:paraId="2BAA1C09" w14:textId="77777777" w:rsidR="007310A5" w:rsidRDefault="007310A5" w:rsidP="007310A5">
      <w:r>
        <w:t xml:space="preserve">    while (num &gt; 0) {</w:t>
      </w:r>
    </w:p>
    <w:p w14:paraId="38025811" w14:textId="77777777" w:rsidR="007310A5" w:rsidRDefault="007310A5" w:rsidP="007310A5">
      <w:r>
        <w:t xml:space="preserve">        digit = num % </w:t>
      </w:r>
      <w:proofErr w:type="gramStart"/>
      <w:r>
        <w:t xml:space="preserve">10;   </w:t>
      </w:r>
      <w:proofErr w:type="gramEnd"/>
      <w:r>
        <w:t>// extract last digit</w:t>
      </w:r>
    </w:p>
    <w:p w14:paraId="4CF95300" w14:textId="77777777" w:rsidR="007310A5" w:rsidRDefault="007310A5" w:rsidP="007310A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digit</w:t>
      </w:r>
      <w:proofErr w:type="gramStart"/>
      <w:r>
        <w:t>);</w:t>
      </w:r>
      <w:proofErr w:type="gramEnd"/>
    </w:p>
    <w:p w14:paraId="13F20424" w14:textId="77777777" w:rsidR="007310A5" w:rsidRDefault="007310A5" w:rsidP="007310A5">
      <w:r>
        <w:t xml:space="preserve">        num = num / </w:t>
      </w:r>
      <w:proofErr w:type="gramStart"/>
      <w:r>
        <w:t xml:space="preserve">10;   </w:t>
      </w:r>
      <w:proofErr w:type="gramEnd"/>
      <w:r>
        <w:t xml:space="preserve">  // remove last digit</w:t>
      </w:r>
    </w:p>
    <w:p w14:paraId="46958416" w14:textId="77777777" w:rsidR="007310A5" w:rsidRDefault="007310A5" w:rsidP="007310A5">
      <w:r>
        <w:t xml:space="preserve">    }</w:t>
      </w:r>
    </w:p>
    <w:p w14:paraId="70F923DE" w14:textId="77777777" w:rsidR="007310A5" w:rsidRDefault="007310A5" w:rsidP="007310A5"/>
    <w:p w14:paraId="20E200B9" w14:textId="77777777" w:rsidR="007310A5" w:rsidRDefault="007310A5" w:rsidP="007310A5">
      <w:r>
        <w:t xml:space="preserve">    return </w:t>
      </w:r>
      <w:proofErr w:type="gramStart"/>
      <w:r>
        <w:t>0;</w:t>
      </w:r>
      <w:proofErr w:type="gramEnd"/>
    </w:p>
    <w:p w14:paraId="132ECCC3" w14:textId="19428377" w:rsidR="00CE3944" w:rsidRDefault="007310A5" w:rsidP="007310A5">
      <w:r>
        <w:t>}</w:t>
      </w:r>
    </w:p>
    <w:p w14:paraId="057210A3" w14:textId="77777777" w:rsidR="00CE3944" w:rsidRDefault="006D7858">
      <w:pPr>
        <w:pStyle w:val="Heading2"/>
      </w:pPr>
      <w:r>
        <w:t>INPUT:</w:t>
      </w:r>
    </w:p>
    <w:p w14:paraId="2A67D40A" w14:textId="357DF605" w:rsidR="007310A5" w:rsidRDefault="007310A5" w:rsidP="007310A5">
      <w:r w:rsidRPr="007310A5">
        <w:t>Enter a number: 567</w:t>
      </w:r>
    </w:p>
    <w:p w14:paraId="7B39E63F" w14:textId="5CD9EE36" w:rsidR="007310A5" w:rsidRPr="007310A5" w:rsidRDefault="007310A5" w:rsidP="007310A5">
      <w:r>
        <w:rPr>
          <w:noProof/>
        </w:rPr>
        <w:drawing>
          <wp:inline distT="0" distB="0" distL="0" distR="0" wp14:anchorId="2F947C23" wp14:editId="049C20ED">
            <wp:extent cx="2248214" cy="238158"/>
            <wp:effectExtent l="0" t="0" r="0" b="9525"/>
            <wp:docPr id="38339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99746" name="Picture 3833997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6D7858">
      <w:pPr>
        <w:pStyle w:val="Heading2"/>
      </w:pPr>
      <w:r>
        <w:lastRenderedPageBreak/>
        <w:t>OUTPUT:</w:t>
      </w:r>
    </w:p>
    <w:p w14:paraId="35D547ED" w14:textId="643D22AE" w:rsidR="00913BFD" w:rsidRDefault="007310A5">
      <w:r w:rsidRPr="007310A5">
        <w:t>Digits in reverse order: 7 6 5</w:t>
      </w:r>
    </w:p>
    <w:p w14:paraId="77E15CB2" w14:textId="004A966B" w:rsidR="007310A5" w:rsidRDefault="007310A5">
      <w:r>
        <w:rPr>
          <w:noProof/>
        </w:rPr>
        <w:drawing>
          <wp:inline distT="0" distB="0" distL="0" distR="0" wp14:anchorId="487933D4" wp14:editId="089023A8">
            <wp:extent cx="3391373" cy="342948"/>
            <wp:effectExtent l="0" t="0" r="0" b="0"/>
            <wp:docPr id="1367008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08107" name="Picture 13670081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6D7858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6D7858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35B81BF1"/>
    <w:multiLevelType w:val="multilevel"/>
    <w:tmpl w:val="4760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2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950588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7310A5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D91AA2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LAMKHADE</cp:lastModifiedBy>
  <cp:revision>2</cp:revision>
  <dcterms:created xsi:type="dcterms:W3CDTF">2026-04-06T19:16:00Z</dcterms:created>
  <dcterms:modified xsi:type="dcterms:W3CDTF">2026-04-06T19:16:00Z</dcterms:modified>
  <cp:category/>
</cp:coreProperties>
</file>