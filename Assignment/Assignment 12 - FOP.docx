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D3F94">
      <w:pPr>
        <w:pStyle w:val="Heading1"/>
      </w:pPr>
      <w:r>
        <w:t>Foundations of Programming</w:t>
      </w:r>
    </w:p>
    <w:p w14:paraId="1393F790" w14:textId="063E421F" w:rsidR="00CE3944" w:rsidRDefault="005D3F94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5D3F94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5D3F94">
      <w:pPr>
        <w:pStyle w:val="Heading2"/>
      </w:pPr>
      <w:r>
        <w:t>OBJECTIVE:</w:t>
      </w:r>
    </w:p>
    <w:p w14:paraId="2ED5D5B5" w14:textId="77777777" w:rsidR="00913BFD" w:rsidRDefault="005D3F94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5D3F94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5D3F94">
      <w:pPr>
        <w:pStyle w:val="Heading2"/>
      </w:pPr>
      <w:r>
        <w:lastRenderedPageBreak/>
        <w:t>PLATFORM:</w:t>
      </w:r>
    </w:p>
    <w:p w14:paraId="1F9B890B" w14:textId="77777777" w:rsidR="00CE3944" w:rsidRDefault="005D3F94">
      <w:r>
        <w:t>Linux</w:t>
      </w:r>
    </w:p>
    <w:p w14:paraId="2CE52A89" w14:textId="77777777" w:rsidR="00CE3944" w:rsidRDefault="005D3F94">
      <w:pPr>
        <w:pStyle w:val="Heading2"/>
      </w:pPr>
      <w:r>
        <w:t>ALGORITHM:</w:t>
      </w:r>
    </w:p>
    <w:p w14:paraId="692F8924" w14:textId="186348FF" w:rsidR="009830BF" w:rsidRPr="009830BF" w:rsidRDefault="009830BF" w:rsidP="009830BF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830B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</w:p>
    <w:p w14:paraId="5FAD1E97" w14:textId="175BB46B" w:rsidR="009830BF" w:rsidRPr="009830BF" w:rsidRDefault="009830BF" w:rsidP="009830BF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Accept two integers num1 and num2 from the user.</w:t>
      </w:r>
    </w:p>
    <w:p w14:paraId="0F7B7202" w14:textId="0A08D671" w:rsidR="009830BF" w:rsidRPr="009830BF" w:rsidRDefault="009830BF" w:rsidP="009830BF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830B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smallest common divisor (other than 1):</w:t>
      </w:r>
    </w:p>
    <w:p w14:paraId="0DD16077" w14:textId="77777777" w:rsidR="009830BF" w:rsidRPr="009830BF" w:rsidRDefault="009830BF" w:rsidP="009830BF">
      <w:pPr>
        <w:numPr>
          <w:ilvl w:val="0"/>
          <w:numId w:val="1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Loop from </w:t>
      </w:r>
      <w:proofErr w:type="spellStart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 to the smaller of the two numbers.</w:t>
      </w:r>
    </w:p>
    <w:p w14:paraId="346E6F60" w14:textId="77777777" w:rsidR="009830BF" w:rsidRPr="009830BF" w:rsidRDefault="009830BF" w:rsidP="009830BF">
      <w:pPr>
        <w:numPr>
          <w:ilvl w:val="0"/>
          <w:numId w:val="1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both num1 % </w:t>
      </w:r>
      <w:proofErr w:type="spellStart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0 and num2 % </w:t>
      </w:r>
      <w:proofErr w:type="spellStart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0, then </w:t>
      </w:r>
      <w:proofErr w:type="spellStart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smallest common divisor.</w:t>
      </w:r>
    </w:p>
    <w:p w14:paraId="0BB38DEB" w14:textId="77777777" w:rsidR="009830BF" w:rsidRPr="009830BF" w:rsidRDefault="009830BF" w:rsidP="009830BF">
      <w:pPr>
        <w:numPr>
          <w:ilvl w:val="0"/>
          <w:numId w:val="1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 the loop once found.</w:t>
      </w:r>
    </w:p>
    <w:p w14:paraId="02583443" w14:textId="294391F2" w:rsidR="009830BF" w:rsidRPr="009830BF" w:rsidRDefault="009830BF" w:rsidP="009830BF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830B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GCD using Euclidean Algorithm:</w:t>
      </w:r>
    </w:p>
    <w:p w14:paraId="0CD9912F" w14:textId="77777777" w:rsidR="009830BF" w:rsidRPr="009830BF" w:rsidRDefault="009830BF" w:rsidP="009830BF">
      <w:pPr>
        <w:numPr>
          <w:ilvl w:val="0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num</w:t>
      </w:r>
      <w:proofErr w:type="gramStart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0:</w:t>
      </w:r>
    </w:p>
    <w:p w14:paraId="11A37D50" w14:textId="77777777" w:rsidR="009830BF" w:rsidRPr="009830BF" w:rsidRDefault="009830BF" w:rsidP="009830BF">
      <w:pPr>
        <w:numPr>
          <w:ilvl w:val="1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 = num2</w:t>
      </w:r>
    </w:p>
    <w:p w14:paraId="480B2A3D" w14:textId="77777777" w:rsidR="009830BF" w:rsidRPr="009830BF" w:rsidRDefault="009830BF" w:rsidP="009830BF">
      <w:pPr>
        <w:numPr>
          <w:ilvl w:val="1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num2 = num1 % num2</w:t>
      </w:r>
    </w:p>
    <w:p w14:paraId="6F603BFD" w14:textId="77777777" w:rsidR="009830BF" w:rsidRPr="009830BF" w:rsidRDefault="009830BF" w:rsidP="009830BF">
      <w:pPr>
        <w:numPr>
          <w:ilvl w:val="1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num1 = temp</w:t>
      </w:r>
    </w:p>
    <w:p w14:paraId="59EA488D" w14:textId="77777777" w:rsidR="009830BF" w:rsidRPr="009830BF" w:rsidRDefault="009830BF" w:rsidP="009830BF">
      <w:pPr>
        <w:numPr>
          <w:ilvl w:val="0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the loop, num1 will hold the GCD.</w:t>
      </w:r>
    </w:p>
    <w:p w14:paraId="0BEE3BF1" w14:textId="1533A5EC" w:rsidR="009830BF" w:rsidRPr="009830BF" w:rsidRDefault="009830BF" w:rsidP="009830BF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 the smallest common divisor and the GCD.</w:t>
      </w:r>
    </w:p>
    <w:p w14:paraId="4D209AC4" w14:textId="01F017D8" w:rsidR="009830BF" w:rsidRPr="009830BF" w:rsidRDefault="009830BF" w:rsidP="009830B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End</w:t>
      </w:r>
      <w:r w:rsidRPr="009830B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30C86747" w14:textId="77777777" w:rsidR="00CE3944" w:rsidRDefault="005D3F94">
      <w:pPr>
        <w:pStyle w:val="Heading2"/>
      </w:pPr>
      <w:r>
        <w:t>C PROGRAM:</w:t>
      </w:r>
    </w:p>
    <w:p w14:paraId="0D7C8727" w14:textId="77777777" w:rsidR="009830BF" w:rsidRDefault="009830BF" w:rsidP="009830BF">
      <w:r>
        <w:t>#include &lt;</w:t>
      </w:r>
      <w:proofErr w:type="spellStart"/>
      <w:r>
        <w:t>stdio.h</w:t>
      </w:r>
      <w:proofErr w:type="spellEnd"/>
      <w:r>
        <w:t>&gt;</w:t>
      </w:r>
    </w:p>
    <w:p w14:paraId="7D59A46D" w14:textId="77777777" w:rsidR="009830BF" w:rsidRDefault="009830BF" w:rsidP="009830BF"/>
    <w:p w14:paraId="7305F1D1" w14:textId="77777777" w:rsidR="009830BF" w:rsidRDefault="009830BF" w:rsidP="009830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1AC175" w14:textId="77777777" w:rsidR="009830BF" w:rsidRDefault="009830BF" w:rsidP="009830BF">
      <w:r>
        <w:t xml:space="preserve">    int num1, num2, </w:t>
      </w:r>
      <w:proofErr w:type="spellStart"/>
      <w:r>
        <w:t>i</w:t>
      </w:r>
      <w:proofErr w:type="spellEnd"/>
      <w:r>
        <w:t xml:space="preserve">, </w:t>
      </w:r>
      <w:proofErr w:type="spellStart"/>
      <w:r>
        <w:t>gcd</w:t>
      </w:r>
      <w:proofErr w:type="spellEnd"/>
      <w:r>
        <w:t xml:space="preserve">, </w:t>
      </w:r>
      <w:proofErr w:type="spellStart"/>
      <w:r>
        <w:t>smallestDivisor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0B7C79F4" w14:textId="77777777" w:rsidR="009830BF" w:rsidRDefault="009830BF" w:rsidP="009830BF"/>
    <w:p w14:paraId="415F2DF4" w14:textId="77777777" w:rsidR="009830BF" w:rsidRDefault="009830BF" w:rsidP="009830BF">
      <w:r>
        <w:t xml:space="preserve">    // Step 1: Input two numbers</w:t>
      </w:r>
    </w:p>
    <w:p w14:paraId="7B72B8D6" w14:textId="77777777" w:rsidR="009830BF" w:rsidRDefault="009830BF" w:rsidP="009830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</w:t>
      </w:r>
      <w:proofErr w:type="gramStart"/>
      <w:r>
        <w:t>);</w:t>
      </w:r>
      <w:proofErr w:type="gramEnd"/>
    </w:p>
    <w:p w14:paraId="7B29E9B7" w14:textId="77777777" w:rsidR="009830BF" w:rsidRDefault="009830BF" w:rsidP="009830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&amp;num1</w:t>
      </w:r>
      <w:proofErr w:type="gramStart"/>
      <w:r>
        <w:t>);</w:t>
      </w:r>
      <w:proofErr w:type="gramEnd"/>
    </w:p>
    <w:p w14:paraId="11F81AFA" w14:textId="77777777" w:rsidR="009830BF" w:rsidRDefault="009830BF" w:rsidP="009830B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</w:t>
      </w:r>
      <w:proofErr w:type="gramStart"/>
      <w:r>
        <w:t>);</w:t>
      </w:r>
      <w:proofErr w:type="gramEnd"/>
    </w:p>
    <w:p w14:paraId="762FA848" w14:textId="77777777" w:rsidR="009830BF" w:rsidRDefault="009830BF" w:rsidP="009830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&amp;num2</w:t>
      </w:r>
      <w:proofErr w:type="gramStart"/>
      <w:r>
        <w:t>);</w:t>
      </w:r>
      <w:proofErr w:type="gramEnd"/>
    </w:p>
    <w:p w14:paraId="1D57CC97" w14:textId="77777777" w:rsidR="009830BF" w:rsidRDefault="009830BF" w:rsidP="009830BF"/>
    <w:p w14:paraId="4C508F34" w14:textId="77777777" w:rsidR="009830BF" w:rsidRDefault="009830BF" w:rsidP="009830BF">
      <w:r>
        <w:t xml:space="preserve">    // Step 2: Find smallest common divisor (other than 1)</w:t>
      </w:r>
    </w:p>
    <w:p w14:paraId="49928945" w14:textId="77777777" w:rsidR="009830BF" w:rsidRDefault="009830BF" w:rsidP="009830BF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(num1 &lt; num</w:t>
      </w:r>
      <w:proofErr w:type="gramStart"/>
      <w:r>
        <w:t>2 ?</w:t>
      </w:r>
      <w:proofErr w:type="gramEnd"/>
      <w:r>
        <w:t xml:space="preserve"> num</w:t>
      </w:r>
      <w:proofErr w:type="gramStart"/>
      <w:r>
        <w:t>1 :</w:t>
      </w:r>
      <w:proofErr w:type="gramEnd"/>
      <w:r>
        <w:t xml:space="preserve"> num2); </w:t>
      </w:r>
      <w:proofErr w:type="spellStart"/>
      <w:r>
        <w:t>i</w:t>
      </w:r>
      <w:proofErr w:type="spellEnd"/>
      <w:r>
        <w:t>++) {</w:t>
      </w:r>
    </w:p>
    <w:p w14:paraId="15A8EB91" w14:textId="77777777" w:rsidR="009830BF" w:rsidRDefault="009830BF" w:rsidP="009830BF">
      <w:r>
        <w:t xml:space="preserve">        if 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0C61E8CE" w14:textId="77777777" w:rsidR="009830BF" w:rsidRDefault="009830BF" w:rsidP="009830BF">
      <w:r>
        <w:t xml:space="preserve">            </w:t>
      </w:r>
      <w:proofErr w:type="spellStart"/>
      <w:r>
        <w:t>smallestDivisor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32CD31F" w14:textId="77777777" w:rsidR="009830BF" w:rsidRDefault="009830BF" w:rsidP="009830BF">
      <w:r>
        <w:t xml:space="preserve">            </w:t>
      </w:r>
      <w:proofErr w:type="gramStart"/>
      <w:r>
        <w:t>break;  /</w:t>
      </w:r>
      <w:proofErr w:type="gramEnd"/>
      <w:r>
        <w:t>/ first common divisor found</w:t>
      </w:r>
    </w:p>
    <w:p w14:paraId="09AC0D27" w14:textId="77777777" w:rsidR="009830BF" w:rsidRDefault="009830BF" w:rsidP="009830BF">
      <w:r>
        <w:t xml:space="preserve">        }</w:t>
      </w:r>
    </w:p>
    <w:p w14:paraId="2881502F" w14:textId="77777777" w:rsidR="009830BF" w:rsidRDefault="009830BF" w:rsidP="009830BF">
      <w:r>
        <w:t xml:space="preserve">    }</w:t>
      </w:r>
    </w:p>
    <w:p w14:paraId="03EDEBB3" w14:textId="77777777" w:rsidR="009830BF" w:rsidRDefault="009830BF" w:rsidP="009830BF"/>
    <w:p w14:paraId="5977F696" w14:textId="77777777" w:rsidR="009830BF" w:rsidRDefault="009830BF" w:rsidP="009830BF">
      <w:r>
        <w:t xml:space="preserve">    // Step 3: Find GCD using Euclidean Algorithm</w:t>
      </w:r>
    </w:p>
    <w:p w14:paraId="6A3BBA0C" w14:textId="77777777" w:rsidR="009830BF" w:rsidRDefault="009830BF" w:rsidP="009830BF">
      <w:r>
        <w:t xml:space="preserve">    int a = num1, b = </w:t>
      </w:r>
      <w:proofErr w:type="gramStart"/>
      <w:r>
        <w:t>num2;</w:t>
      </w:r>
      <w:proofErr w:type="gramEnd"/>
    </w:p>
    <w:p w14:paraId="105D4B3C" w14:textId="77777777" w:rsidR="009830BF" w:rsidRDefault="009830BF" w:rsidP="009830BF"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661BED59" w14:textId="77777777" w:rsidR="009830BF" w:rsidRDefault="009830BF" w:rsidP="009830BF">
      <w:r>
        <w:t xml:space="preserve">        int temp = </w:t>
      </w:r>
      <w:proofErr w:type="gramStart"/>
      <w:r>
        <w:t>b;</w:t>
      </w:r>
      <w:proofErr w:type="gramEnd"/>
    </w:p>
    <w:p w14:paraId="586D6425" w14:textId="77777777" w:rsidR="009830BF" w:rsidRDefault="009830BF" w:rsidP="009830BF">
      <w:r>
        <w:t xml:space="preserve">        b = a % </w:t>
      </w:r>
      <w:proofErr w:type="gramStart"/>
      <w:r>
        <w:t>b;</w:t>
      </w:r>
      <w:proofErr w:type="gramEnd"/>
    </w:p>
    <w:p w14:paraId="77A7C019" w14:textId="77777777" w:rsidR="009830BF" w:rsidRDefault="009830BF" w:rsidP="009830BF">
      <w:r>
        <w:t xml:space="preserve">        a = </w:t>
      </w:r>
      <w:proofErr w:type="gramStart"/>
      <w:r>
        <w:t>temp;</w:t>
      </w:r>
      <w:proofErr w:type="gramEnd"/>
    </w:p>
    <w:p w14:paraId="7981650E" w14:textId="77777777" w:rsidR="009830BF" w:rsidRDefault="009830BF" w:rsidP="009830BF">
      <w:r>
        <w:t xml:space="preserve">    }</w:t>
      </w:r>
    </w:p>
    <w:p w14:paraId="740ED287" w14:textId="77777777" w:rsidR="009830BF" w:rsidRDefault="009830BF" w:rsidP="009830BF">
      <w:r>
        <w:t xml:space="preserve">    </w:t>
      </w:r>
      <w:proofErr w:type="spellStart"/>
      <w:r>
        <w:t>gcd</w:t>
      </w:r>
      <w:proofErr w:type="spellEnd"/>
      <w:r>
        <w:t xml:space="preserve"> = </w:t>
      </w:r>
      <w:proofErr w:type="gramStart"/>
      <w:r>
        <w:t>a;</w:t>
      </w:r>
      <w:proofErr w:type="gramEnd"/>
    </w:p>
    <w:p w14:paraId="77AF7C67" w14:textId="77777777" w:rsidR="009830BF" w:rsidRDefault="009830BF" w:rsidP="009830BF"/>
    <w:p w14:paraId="224462E5" w14:textId="77777777" w:rsidR="009830BF" w:rsidRDefault="009830BF" w:rsidP="009830BF">
      <w:r>
        <w:t xml:space="preserve">    // Step 4: Output results</w:t>
      </w:r>
    </w:p>
    <w:p w14:paraId="3492BF30" w14:textId="77777777" w:rsidR="009830BF" w:rsidRDefault="009830BF" w:rsidP="009830BF">
      <w:r>
        <w:t xml:space="preserve">    if (</w:t>
      </w:r>
      <w:proofErr w:type="spellStart"/>
      <w:proofErr w:type="gramStart"/>
      <w:r>
        <w:t>smallestDivisor</w:t>
      </w:r>
      <w:proofErr w:type="spellEnd"/>
      <w:r>
        <w:t xml:space="preserve"> !</w:t>
      </w:r>
      <w:proofErr w:type="gramEnd"/>
      <w:r>
        <w:t>= -1)</w:t>
      </w:r>
    </w:p>
    <w:p w14:paraId="7CBD5FAA" w14:textId="77777777" w:rsidR="009830BF" w:rsidRDefault="009830BF" w:rsidP="009830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Divisor: %d\n", </w:t>
      </w:r>
      <w:proofErr w:type="spellStart"/>
      <w:r>
        <w:t>smallestDivisor</w:t>
      </w:r>
      <w:proofErr w:type="spellEnd"/>
      <w:proofErr w:type="gramStart"/>
      <w:r>
        <w:t>);</w:t>
      </w:r>
      <w:proofErr w:type="gramEnd"/>
    </w:p>
    <w:p w14:paraId="080BE4B0" w14:textId="77777777" w:rsidR="009830BF" w:rsidRDefault="009830BF" w:rsidP="009830BF">
      <w:r>
        <w:t xml:space="preserve">    else</w:t>
      </w:r>
    </w:p>
    <w:p w14:paraId="4B50E504" w14:textId="77777777" w:rsidR="009830BF" w:rsidRDefault="009830BF" w:rsidP="009830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1.\n"</w:t>
      </w:r>
      <w:proofErr w:type="gramStart"/>
      <w:r>
        <w:t>);</w:t>
      </w:r>
      <w:proofErr w:type="gramEnd"/>
    </w:p>
    <w:p w14:paraId="796EA351" w14:textId="77777777" w:rsidR="009830BF" w:rsidRDefault="009830BF" w:rsidP="009830BF"/>
    <w:p w14:paraId="247C449A" w14:textId="77777777" w:rsidR="009830BF" w:rsidRDefault="009830BF" w:rsidP="009830B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"Greatest Common Divisor (GCD): %d\n", </w:t>
      </w:r>
      <w:proofErr w:type="spellStart"/>
      <w:r>
        <w:t>gcd</w:t>
      </w:r>
      <w:proofErr w:type="spellEnd"/>
      <w:proofErr w:type="gramStart"/>
      <w:r>
        <w:t>);</w:t>
      </w:r>
      <w:proofErr w:type="gramEnd"/>
    </w:p>
    <w:p w14:paraId="4E608A42" w14:textId="77777777" w:rsidR="009830BF" w:rsidRDefault="009830BF" w:rsidP="009830BF"/>
    <w:p w14:paraId="68A4D64C" w14:textId="77777777" w:rsidR="009830BF" w:rsidRDefault="009830BF" w:rsidP="009830BF">
      <w:r>
        <w:t xml:space="preserve">    return </w:t>
      </w:r>
      <w:proofErr w:type="gramStart"/>
      <w:r>
        <w:t>0;</w:t>
      </w:r>
      <w:proofErr w:type="gramEnd"/>
    </w:p>
    <w:p w14:paraId="1A991155" w14:textId="16BE1706" w:rsidR="009830BF" w:rsidRPr="009830BF" w:rsidRDefault="009830BF" w:rsidP="009830BF">
      <w:r>
        <w:t>}</w:t>
      </w:r>
    </w:p>
    <w:p w14:paraId="132ECCC3" w14:textId="5EF7A926" w:rsidR="00CE3944" w:rsidRDefault="00CE3944"/>
    <w:p w14:paraId="6D582C65" w14:textId="1F8B76B8" w:rsidR="00B612DE" w:rsidRDefault="005D3F94" w:rsidP="009830BF">
      <w:pPr>
        <w:pStyle w:val="Heading2"/>
      </w:pPr>
      <w:r>
        <w:t>INPUT:</w:t>
      </w:r>
    </w:p>
    <w:p w14:paraId="67ECDD64" w14:textId="77777777" w:rsidR="009830BF" w:rsidRDefault="009830BF" w:rsidP="009830BF">
      <w:r>
        <w:t>Enter first number: 8</w:t>
      </w:r>
    </w:p>
    <w:p w14:paraId="37BF0F55" w14:textId="04F636D9" w:rsidR="009830BF" w:rsidRDefault="009830BF" w:rsidP="009830BF">
      <w:r>
        <w:t>Enter second number: 4</w:t>
      </w:r>
    </w:p>
    <w:p w14:paraId="27157A16" w14:textId="653AC646" w:rsidR="009830BF" w:rsidRPr="009830BF" w:rsidRDefault="009830BF" w:rsidP="009830BF">
      <w:r>
        <w:rPr>
          <w:noProof/>
        </w:rPr>
        <w:drawing>
          <wp:inline distT="0" distB="0" distL="0" distR="0" wp14:anchorId="1AD56424" wp14:editId="5C394C00">
            <wp:extent cx="2600688" cy="457264"/>
            <wp:effectExtent l="0" t="0" r="0" b="0"/>
            <wp:docPr id="16442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8993" name="Picture 16442289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5D3F94">
      <w:pPr>
        <w:pStyle w:val="Heading2"/>
      </w:pPr>
      <w:r>
        <w:t>O</w:t>
      </w:r>
      <w:r>
        <w:t>UTPUT:</w:t>
      </w:r>
    </w:p>
    <w:p w14:paraId="5CC4C1DE" w14:textId="77777777" w:rsidR="009830BF" w:rsidRDefault="009830BF" w:rsidP="009830BF">
      <w:r>
        <w:t>Smallest Common Divisor: 2</w:t>
      </w:r>
    </w:p>
    <w:p w14:paraId="35D547ED" w14:textId="049BC072" w:rsidR="00913BFD" w:rsidRDefault="009830BF" w:rsidP="009830BF">
      <w:r>
        <w:t>Greatest Common Divisor (GCD): 4</w:t>
      </w:r>
      <w:r>
        <w:rPr>
          <w:noProof/>
        </w:rPr>
        <w:drawing>
          <wp:inline distT="0" distB="0" distL="0" distR="0" wp14:anchorId="66329A6C" wp14:editId="57C95780">
            <wp:extent cx="3715268" cy="485843"/>
            <wp:effectExtent l="0" t="0" r="0" b="9525"/>
            <wp:docPr id="989707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7213" name="Picture 989707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5D3F94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5D3F94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5B47AFA"/>
    <w:multiLevelType w:val="multilevel"/>
    <w:tmpl w:val="326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508F9"/>
    <w:multiLevelType w:val="multilevel"/>
    <w:tmpl w:val="D75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5549509">
    <w:abstractNumId w:val="11"/>
  </w:num>
  <w:num w:numId="15" w16cid:durableId="1289629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6E43B6"/>
    <w:rsid w:val="00913BFD"/>
    <w:rsid w:val="009830BF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LAMKHADE</cp:lastModifiedBy>
  <cp:revision>2</cp:revision>
  <dcterms:created xsi:type="dcterms:W3CDTF">2026-04-06T19:12:00Z</dcterms:created>
  <dcterms:modified xsi:type="dcterms:W3CDTF">2026-04-06T19:12:00Z</dcterms:modified>
  <cp:category/>
</cp:coreProperties>
</file>